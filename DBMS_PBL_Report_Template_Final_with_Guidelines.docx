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5B91" w14:textId="77777777" w:rsidR="001C01B5" w:rsidRPr="00866E44" w:rsidRDefault="001C01B5" w:rsidP="001C01B5">
      <w:pPr>
        <w:pStyle w:val="Heading2"/>
        <w:rPr>
          <w:rFonts w:ascii="Times New Roman" w:hAnsi="Times New Roman" w:cs="Times New Roman"/>
          <w:color w:val="000000" w:themeColor="text1"/>
        </w:rPr>
      </w:pPr>
      <w:r w:rsidRPr="00866E44">
        <w:rPr>
          <w:rFonts w:ascii="Times New Roman" w:hAnsi="Times New Roman"/>
          <w:color w:val="000000" w:themeColor="text1"/>
        </w:rPr>
        <w:t>REPORT PREPARATION GUIDELINES</w:t>
      </w:r>
    </w:p>
    <w:p w14:paraId="1B0EC948" w14:textId="77777777" w:rsidR="001C01B5" w:rsidRPr="00866E44" w:rsidRDefault="001C01B5" w:rsidP="001C01B5">
      <w:pPr>
        <w:spacing w:after="80"/>
        <w:jc w:val="both"/>
        <w:rPr>
          <w:color w:val="000000" w:themeColor="text1"/>
        </w:rPr>
      </w:pPr>
      <w:r w:rsidRPr="00866E44">
        <w:rPr>
          <w:i/>
          <w:color w:val="000000" w:themeColor="text1"/>
          <w:sz w:val="21"/>
        </w:rPr>
        <w:t>These guidelines are provided to keep all individual PBL reports concise and consistent. They may be removed from the final submitted report after formatting and content checks are completed.</w:t>
      </w:r>
    </w:p>
    <w:p w14:paraId="214C8F72"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Page setup: </w:t>
      </w:r>
      <w:r w:rsidRPr="00866E44">
        <w:rPr>
          <w:color w:val="000000" w:themeColor="text1"/>
          <w:sz w:val="21"/>
        </w:rPr>
        <w:t>Use A4 paper with 1-inch (2.54 cm) margins on all sides.</w:t>
      </w:r>
    </w:p>
    <w:p w14:paraId="1127DC69"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Font and headings: </w:t>
      </w:r>
      <w:r w:rsidRPr="00866E44">
        <w:rPr>
          <w:color w:val="000000" w:themeColor="text1"/>
          <w:sz w:val="21"/>
        </w:rPr>
        <w:t>Use Times New Roman: 16 pt bold uppercase for main chapter headings, 14 pt bold for section/subsection headings, and 12 pt for body text. Use Courier New 10-11 pt for SQL/code.</w:t>
      </w:r>
    </w:p>
    <w:p w14:paraId="413F735F"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Paragraph format: </w:t>
      </w:r>
      <w:r w:rsidRPr="00866E44">
        <w:rPr>
          <w:color w:val="000000" w:themeColor="text1"/>
          <w:sz w:val="21"/>
        </w:rPr>
        <w:t>Use justified body text with 1.5 line spacing and consistent paragraph spacing. Avoid unnecessary blank lines.</w:t>
      </w:r>
    </w:p>
    <w:p w14:paraId="3A39EB70"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Report structure: </w:t>
      </w:r>
      <w:r w:rsidRPr="00866E44">
        <w:rPr>
          <w:color w:val="000000" w:themeColor="text1"/>
          <w:sz w:val="21"/>
        </w:rPr>
        <w:t>Follow the prescribed chapter sequence. Do not add unrelated chapters or repeat the same content in multiple sections.</w:t>
      </w:r>
    </w:p>
    <w:p w14:paraId="5B09FF0D"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Template cleanup: </w:t>
      </w:r>
      <w:r w:rsidRPr="00866E44">
        <w:rPr>
          <w:color w:val="000000" w:themeColor="text1"/>
          <w:sz w:val="21"/>
        </w:rPr>
        <w:t>Replace all placeholders with project-specific content and remove instructional text, unused rows, unused acronyms, and empty placeholders before final submission.</w:t>
      </w:r>
    </w:p>
    <w:p w14:paraId="298A8DFC"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Recommended length: </w:t>
      </w:r>
      <w:r w:rsidRPr="00866E44">
        <w:rPr>
          <w:color w:val="000000" w:themeColor="text1"/>
          <w:sz w:val="21"/>
        </w:rPr>
        <w:t>Keep the main report concise, normally about 20-30 pages excluding appendices; use additional pages only when the project genuinely requires them.</w:t>
      </w:r>
    </w:p>
    <w:p w14:paraId="4375C47A"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Abstract and keywords: </w:t>
      </w:r>
      <w:r w:rsidRPr="00866E44">
        <w:rPr>
          <w:color w:val="000000" w:themeColor="text1"/>
          <w:sz w:val="21"/>
        </w:rPr>
        <w:t>Write a 150-200 word abstract as one paragraph and provide 4-6 specific keywords. Do not include citations, figures, tables or code in the abstract.</w:t>
      </w:r>
    </w:p>
    <w:p w14:paraId="17FF648C" w14:textId="77777777" w:rsidR="001C01B5" w:rsidRPr="00866E44" w:rsidRDefault="001C01B5" w:rsidP="001C01B5">
      <w:pPr>
        <w:pStyle w:val="ListBullet"/>
        <w:spacing w:after="40"/>
        <w:rPr>
          <w:color w:val="000000" w:themeColor="text1"/>
        </w:rPr>
      </w:pPr>
      <w:r w:rsidRPr="00866E44">
        <w:rPr>
          <w:color w:val="000000" w:themeColor="text1"/>
          <w:sz w:val="21"/>
        </w:rPr>
        <w:t>Present a precise problem statement, measurable objectives, scope/assumptions, solution strategy, functional requirements and one final approved ER diagram.</w:t>
      </w:r>
    </w:p>
    <w:p w14:paraId="3BC11BBD" w14:textId="77777777" w:rsidR="001C01B5" w:rsidRPr="00866E44" w:rsidRDefault="001C01B5" w:rsidP="001C01B5">
      <w:pPr>
        <w:pStyle w:val="ListBullet"/>
        <w:spacing w:after="40"/>
        <w:rPr>
          <w:color w:val="000000" w:themeColor="text1"/>
        </w:rPr>
      </w:pPr>
      <w:r w:rsidRPr="00866E44">
        <w:rPr>
          <w:color w:val="000000" w:themeColor="text1"/>
          <w:sz w:val="21"/>
        </w:rPr>
        <w:t>Show the logical relational schema, keys and integrity constraints, important functional dependencies, normalization up to 3NF, data dictionary, representative DDL and sample data. Keep the complete SQL script in Appendix A.</w:t>
      </w:r>
    </w:p>
    <w:p w14:paraId="7A51E312" w14:textId="77777777" w:rsidR="001C01B5" w:rsidRPr="00866E44" w:rsidRDefault="001C01B5" w:rsidP="001C01B5">
      <w:pPr>
        <w:pStyle w:val="ListBullet"/>
        <w:spacing w:after="40"/>
        <w:rPr>
          <w:color w:val="000000" w:themeColor="text1"/>
        </w:rPr>
      </w:pPr>
      <w:r w:rsidRPr="00866E44">
        <w:rPr>
          <w:color w:val="000000" w:themeColor="text1"/>
          <w:sz w:val="21"/>
        </w:rPr>
        <w:t>Demonstrate how the Java/Python application uses the logical database design through database connectivity, module-to-table mapping, CRUD operations, business-rule validation, reports, application screens and test results.</w:t>
      </w:r>
    </w:p>
    <w:p w14:paraId="32811955"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ER diagram quality: </w:t>
      </w:r>
      <w:r w:rsidRPr="00866E44">
        <w:rPr>
          <w:color w:val="000000" w:themeColor="text1"/>
          <w:sz w:val="21"/>
        </w:rPr>
        <w:t>Ensure the ER diagram is readable and consistent with the final relational schema. Entity names, keys, relationships and cardinalities should match the implemented design.</w:t>
      </w:r>
    </w:p>
    <w:p w14:paraId="1DB5AC05"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Tables: </w:t>
      </w:r>
      <w:r w:rsidRPr="00866E44">
        <w:rPr>
          <w:color w:val="000000" w:themeColor="text1"/>
          <w:sz w:val="21"/>
        </w:rPr>
        <w:t>Number tables consecutively in order of first appearance and place the table number and title above each table, for example, “Table 3. Functional Requirements”.</w:t>
      </w:r>
    </w:p>
    <w:p w14:paraId="5D9502FF"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Figures: </w:t>
      </w:r>
      <w:r w:rsidRPr="00866E44">
        <w:rPr>
          <w:color w:val="000000" w:themeColor="text1"/>
          <w:sz w:val="21"/>
        </w:rPr>
        <w:t>Number figures consecutively in order of first appearance and place the figure number and caption below each figure, for example, “Figure 2. Login Screen”.</w:t>
      </w:r>
    </w:p>
    <w:p w14:paraId="38A0DFE8"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Cross-references: </w:t>
      </w:r>
      <w:r w:rsidRPr="00866E44">
        <w:rPr>
          <w:color w:val="000000" w:themeColor="text1"/>
          <w:sz w:val="21"/>
        </w:rPr>
        <w:t>Refer to every table and figure in the main text before or near its first appearance. Update the List of Tables and List of Figures after captions are final.</w:t>
      </w:r>
    </w:p>
    <w:p w14:paraId="0EBA9702" w14:textId="77777777" w:rsidR="001C01B5" w:rsidRPr="00866E44" w:rsidRDefault="001C01B5" w:rsidP="001C01B5">
      <w:pPr>
        <w:pStyle w:val="ListBullet"/>
        <w:spacing w:after="40"/>
        <w:jc w:val="both"/>
        <w:rPr>
          <w:color w:val="000000" w:themeColor="text1"/>
        </w:rPr>
      </w:pPr>
      <w:r w:rsidRPr="00866E44">
        <w:rPr>
          <w:b/>
          <w:color w:val="000000" w:themeColor="text1"/>
          <w:sz w:val="21"/>
        </w:rPr>
        <w:t xml:space="preserve">Screenshots: </w:t>
      </w:r>
      <w:r w:rsidRPr="00866E44">
        <w:rPr>
          <w:color w:val="000000" w:themeColor="text1"/>
          <w:sz w:val="21"/>
        </w:rPr>
        <w:t>Use clear, cropped and labelled screenshots showing only relevant application content. Include evidence of data entry, search/display, update or transaction processing, and at least one report/output.</w:t>
      </w:r>
    </w:p>
    <w:p w14:paraId="273FE565"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Testing: </w:t>
      </w:r>
      <w:r w:rsidRPr="00866E44">
        <w:rPr>
          <w:color w:val="000000" w:themeColor="text1"/>
          <w:sz w:val="21"/>
        </w:rPr>
        <w:t>Include meaningful positive and negative test cases. Expected and actual results should be specific, and the status should reflect the observed outcome.</w:t>
      </w:r>
    </w:p>
    <w:p w14:paraId="595019F9" w14:textId="77777777" w:rsidR="001C01B5" w:rsidRPr="00866E44" w:rsidRDefault="001C01B5" w:rsidP="001C01B5">
      <w:pPr>
        <w:pStyle w:val="ListBullet"/>
        <w:spacing w:after="40"/>
        <w:jc w:val="both"/>
        <w:rPr>
          <w:color w:val="000000" w:themeColor="text1"/>
        </w:rPr>
      </w:pPr>
      <w:r w:rsidRPr="00866E44">
        <w:rPr>
          <w:b/>
          <w:color w:val="000000" w:themeColor="text1"/>
          <w:sz w:val="21"/>
        </w:rPr>
        <w:t xml:space="preserve">References: </w:t>
      </w:r>
      <w:r w:rsidRPr="00866E44">
        <w:rPr>
          <w:color w:val="000000" w:themeColor="text1"/>
          <w:sz w:val="21"/>
        </w:rPr>
        <w:t>Use IEEE style. Cite sources in the text using [n], number references in order of first appearance, and include only sources actually consulted and cited. Remove the illustrative reference examples before final submission.</w:t>
      </w:r>
    </w:p>
    <w:p w14:paraId="71014DD4" w14:textId="77777777" w:rsidR="001C01B5" w:rsidRPr="00866E44" w:rsidRDefault="001C01B5" w:rsidP="001C01B5">
      <w:pPr>
        <w:pStyle w:val="ListBullet"/>
        <w:spacing w:after="40"/>
        <w:jc w:val="both"/>
        <w:rPr>
          <w:color w:val="000000" w:themeColor="text1"/>
        </w:rPr>
      </w:pPr>
      <w:r w:rsidRPr="00866E44">
        <w:rPr>
          <w:b/>
          <w:color w:val="000000" w:themeColor="text1"/>
          <w:sz w:val="21"/>
        </w:rPr>
        <w:t xml:space="preserve">Appendices: </w:t>
      </w:r>
      <w:r w:rsidRPr="00866E44">
        <w:rPr>
          <w:color w:val="000000" w:themeColor="text1"/>
          <w:sz w:val="21"/>
        </w:rPr>
        <w:t>Place the complete database script, source-code/repository reference and supplementary outputs in the appendices rather than expanding the main report with lengthy code.</w:t>
      </w:r>
    </w:p>
    <w:p w14:paraId="5A13BF31" w14:textId="77777777" w:rsidR="001C01B5" w:rsidRPr="00866E44" w:rsidRDefault="001C01B5" w:rsidP="001C01B5">
      <w:pPr>
        <w:pStyle w:val="ListBullet"/>
        <w:spacing w:after="40"/>
        <w:jc w:val="both"/>
        <w:rPr>
          <w:color w:val="000000" w:themeColor="text1"/>
        </w:rPr>
      </w:pPr>
      <w:r w:rsidRPr="00866E44">
        <w:rPr>
          <w:b/>
          <w:color w:val="000000" w:themeColor="text1"/>
          <w:sz w:val="21"/>
        </w:rPr>
        <w:lastRenderedPageBreak/>
        <w:t xml:space="preserve">Final submission: </w:t>
      </w:r>
      <w:r w:rsidRPr="00866E44">
        <w:rPr>
          <w:color w:val="000000" w:themeColor="text1"/>
          <w:sz w:val="21"/>
        </w:rPr>
        <w:t>Check spelling, numbering, page consistency, captions, lists, references and repository access. A suggested file name is RollNumber_Name_DBMS_PBL_Report.docx (and PDF if requested).</w:t>
      </w:r>
    </w:p>
    <w:p w14:paraId="04F23729" w14:textId="77777777" w:rsidR="0089083F" w:rsidRDefault="0089083F">
      <w:pPr>
        <w:rPr>
          <w:rFonts w:cs="Times New Roman"/>
          <w:color w:val="000000" w:themeColor="text1"/>
        </w:rPr>
      </w:pPr>
    </w:p>
    <w:p w14:paraId="6DC40F3C" w14:textId="77777777" w:rsidR="008E17FC" w:rsidRDefault="008E17FC">
      <w:pPr>
        <w:rPr>
          <w:rFonts w:cs="Times New Roman"/>
          <w:color w:val="000000" w:themeColor="text1"/>
        </w:rPr>
      </w:pPr>
    </w:p>
    <w:p w14:paraId="5470625E" w14:textId="77777777" w:rsidR="008E17FC" w:rsidRDefault="008E17FC">
      <w:pPr>
        <w:rPr>
          <w:rFonts w:cs="Times New Roman"/>
          <w:color w:val="000000" w:themeColor="text1"/>
        </w:rPr>
      </w:pPr>
    </w:p>
    <w:p w14:paraId="571214D0" w14:textId="77777777" w:rsidR="008E17FC" w:rsidRDefault="008E17FC">
      <w:pPr>
        <w:rPr>
          <w:rFonts w:cs="Times New Roman"/>
          <w:color w:val="000000" w:themeColor="text1"/>
        </w:rPr>
      </w:pPr>
    </w:p>
    <w:p w14:paraId="2609F7DE" w14:textId="77777777" w:rsidR="008E17FC" w:rsidRDefault="008E17FC">
      <w:pPr>
        <w:rPr>
          <w:rFonts w:cs="Times New Roman"/>
          <w:color w:val="000000" w:themeColor="text1"/>
        </w:rPr>
      </w:pPr>
    </w:p>
    <w:p w14:paraId="50BF98EA" w14:textId="77777777" w:rsidR="008E17FC" w:rsidRDefault="008E17FC">
      <w:pPr>
        <w:rPr>
          <w:rFonts w:cs="Times New Roman"/>
          <w:color w:val="000000" w:themeColor="text1"/>
        </w:rPr>
      </w:pPr>
    </w:p>
    <w:p w14:paraId="5D0B4D11" w14:textId="77777777" w:rsidR="008E17FC" w:rsidRDefault="008E17FC">
      <w:pPr>
        <w:rPr>
          <w:rFonts w:cs="Times New Roman"/>
          <w:color w:val="000000" w:themeColor="text1"/>
        </w:rPr>
      </w:pPr>
    </w:p>
    <w:p w14:paraId="14B24966" w14:textId="77777777" w:rsidR="008E17FC" w:rsidRDefault="008E17FC">
      <w:pPr>
        <w:rPr>
          <w:rFonts w:cs="Times New Roman"/>
          <w:color w:val="000000" w:themeColor="text1"/>
        </w:rPr>
      </w:pPr>
    </w:p>
    <w:p w14:paraId="75573043" w14:textId="77777777" w:rsidR="008E17FC" w:rsidRDefault="008E17FC">
      <w:pPr>
        <w:rPr>
          <w:rFonts w:cs="Times New Roman"/>
          <w:color w:val="000000" w:themeColor="text1"/>
        </w:rPr>
      </w:pPr>
    </w:p>
    <w:p w14:paraId="2B5D1537" w14:textId="77777777" w:rsidR="008E17FC" w:rsidRDefault="008E17FC">
      <w:pPr>
        <w:rPr>
          <w:rFonts w:cs="Times New Roman"/>
          <w:color w:val="000000" w:themeColor="text1"/>
        </w:rPr>
      </w:pPr>
    </w:p>
    <w:p w14:paraId="7E6C74C8" w14:textId="77777777" w:rsidR="008E17FC" w:rsidRDefault="008E17FC">
      <w:pPr>
        <w:rPr>
          <w:rFonts w:cs="Times New Roman"/>
          <w:color w:val="000000" w:themeColor="text1"/>
        </w:rPr>
      </w:pPr>
    </w:p>
    <w:p w14:paraId="3C92C804" w14:textId="77777777" w:rsidR="008E17FC" w:rsidRDefault="008E17FC">
      <w:pPr>
        <w:rPr>
          <w:rFonts w:cs="Times New Roman"/>
          <w:color w:val="000000" w:themeColor="text1"/>
        </w:rPr>
      </w:pPr>
    </w:p>
    <w:p w14:paraId="11479131" w14:textId="77777777" w:rsidR="008E17FC" w:rsidRDefault="008E17FC">
      <w:pPr>
        <w:rPr>
          <w:rFonts w:cs="Times New Roman"/>
          <w:color w:val="000000" w:themeColor="text1"/>
        </w:rPr>
      </w:pPr>
    </w:p>
    <w:p w14:paraId="0136ADDB" w14:textId="77777777" w:rsidR="008E17FC" w:rsidRDefault="008E17FC">
      <w:pPr>
        <w:rPr>
          <w:rFonts w:cs="Times New Roman"/>
          <w:color w:val="000000" w:themeColor="text1"/>
        </w:rPr>
      </w:pPr>
    </w:p>
    <w:p w14:paraId="22C567E1" w14:textId="77777777" w:rsidR="008E17FC" w:rsidRDefault="008E17FC">
      <w:pPr>
        <w:rPr>
          <w:rFonts w:cs="Times New Roman"/>
          <w:color w:val="000000" w:themeColor="text1"/>
        </w:rPr>
      </w:pPr>
    </w:p>
    <w:p w14:paraId="45D4EFF0" w14:textId="77777777" w:rsidR="008E17FC" w:rsidRDefault="008E17FC">
      <w:pPr>
        <w:rPr>
          <w:rFonts w:cs="Times New Roman"/>
          <w:color w:val="000000" w:themeColor="text1"/>
        </w:rPr>
      </w:pPr>
    </w:p>
    <w:p w14:paraId="11A82265" w14:textId="77777777" w:rsidR="008E17FC" w:rsidRDefault="008E17FC">
      <w:pPr>
        <w:rPr>
          <w:rFonts w:cs="Times New Roman"/>
          <w:color w:val="000000" w:themeColor="text1"/>
        </w:rPr>
      </w:pPr>
    </w:p>
    <w:p w14:paraId="70C3424B" w14:textId="77777777" w:rsidR="008E17FC" w:rsidRDefault="008E17FC">
      <w:pPr>
        <w:rPr>
          <w:rFonts w:cs="Times New Roman"/>
          <w:color w:val="000000" w:themeColor="text1"/>
        </w:rPr>
      </w:pPr>
    </w:p>
    <w:p w14:paraId="77DE2CBB" w14:textId="77777777" w:rsidR="008E17FC" w:rsidRDefault="008E17FC">
      <w:pPr>
        <w:rPr>
          <w:rFonts w:cs="Times New Roman"/>
          <w:color w:val="000000" w:themeColor="text1"/>
        </w:rPr>
      </w:pPr>
    </w:p>
    <w:p w14:paraId="0936DA1E" w14:textId="77777777" w:rsidR="008E17FC" w:rsidRDefault="008E17FC">
      <w:pPr>
        <w:rPr>
          <w:rFonts w:cs="Times New Roman"/>
          <w:color w:val="000000" w:themeColor="text1"/>
        </w:rPr>
      </w:pPr>
    </w:p>
    <w:p w14:paraId="5D1D3BD1" w14:textId="77777777" w:rsidR="008E17FC" w:rsidRDefault="008E17FC">
      <w:pPr>
        <w:rPr>
          <w:rFonts w:cs="Times New Roman"/>
          <w:color w:val="000000" w:themeColor="text1"/>
        </w:rPr>
      </w:pPr>
    </w:p>
    <w:p w14:paraId="3E118343" w14:textId="77777777" w:rsidR="008E17FC" w:rsidRDefault="008E17FC">
      <w:pPr>
        <w:rPr>
          <w:rFonts w:cs="Times New Roman"/>
          <w:color w:val="000000" w:themeColor="text1"/>
        </w:rPr>
      </w:pPr>
    </w:p>
    <w:p w14:paraId="407C70D2" w14:textId="77777777" w:rsidR="008E17FC" w:rsidRDefault="008E17FC">
      <w:pPr>
        <w:rPr>
          <w:rFonts w:cs="Times New Roman"/>
          <w:color w:val="000000" w:themeColor="text1"/>
        </w:rPr>
      </w:pPr>
    </w:p>
    <w:p w14:paraId="1E3463BE" w14:textId="77777777" w:rsidR="008E17FC" w:rsidRDefault="008E17FC">
      <w:pPr>
        <w:rPr>
          <w:rFonts w:cs="Times New Roman"/>
          <w:color w:val="000000" w:themeColor="text1"/>
        </w:rPr>
      </w:pPr>
    </w:p>
    <w:p w14:paraId="570C6037" w14:textId="77777777" w:rsidR="008E17FC" w:rsidRDefault="008E17FC">
      <w:pPr>
        <w:rPr>
          <w:rFonts w:cs="Times New Roman"/>
          <w:color w:val="000000" w:themeColor="text1"/>
        </w:rPr>
      </w:pPr>
    </w:p>
    <w:p w14:paraId="30BCCF1B" w14:textId="77777777" w:rsidR="008E17FC" w:rsidRDefault="008E17FC">
      <w:pPr>
        <w:rPr>
          <w:rFonts w:cs="Times New Roman"/>
          <w:color w:val="000000" w:themeColor="text1"/>
        </w:rPr>
      </w:pPr>
    </w:p>
    <w:p w14:paraId="0B6414F9" w14:textId="77777777" w:rsidR="008E17FC" w:rsidRDefault="008E17FC">
      <w:pPr>
        <w:rPr>
          <w:rFonts w:cs="Times New Roman"/>
          <w:color w:val="000000" w:themeColor="text1"/>
        </w:rPr>
      </w:pPr>
    </w:p>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center"/>
          </w:tcPr>
          <w:p w14:paraId="14AFEA45" w14:textId="77777777" w:rsidR="008B7540" w:rsidRPr="00866E44" w:rsidRDefault="008B7540" w:rsidP="008B7540">
            <w:pPr>
              <w:jc w:val="center"/>
              <w:rPr>
                <w:rFonts w:cs="Times New Roman"/>
                <w:color w:val="000000" w:themeColor="text1"/>
              </w:rPr>
            </w:pP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96"/>
        <w:gridCol w:w="6349"/>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14:paraId="7112F312" w14:textId="77777777" w:rsidR="0089083F" w:rsidRPr="00866E44" w:rsidRDefault="0089083F">
            <w:pPr>
              <w:rPr>
                <w:rFonts w:cs="Times New Roman"/>
                <w:color w:val="000000" w:themeColor="text1"/>
                <w:szCs w:val="24"/>
              </w:rPr>
            </w:pP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207AF2FD" w14:textId="77777777" w:rsidR="0089083F" w:rsidRPr="00866E44" w:rsidRDefault="0089083F">
            <w:pPr>
              <w:rPr>
                <w:rFonts w:cs="Times New Roman"/>
                <w:color w:val="000000" w:themeColor="text1"/>
                <w:szCs w:val="24"/>
              </w:rPr>
            </w:pP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4D1E7D67" w14:textId="77777777" w:rsidR="0089083F" w:rsidRPr="00866E44" w:rsidRDefault="0089083F">
            <w:pPr>
              <w:rPr>
                <w:rFonts w:cs="Times New Roman"/>
                <w:color w:val="000000" w:themeColor="text1"/>
                <w:szCs w:val="24"/>
              </w:rPr>
            </w:pP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3A1CDFA1" w14:textId="77777777" w:rsidR="008B7540" w:rsidRPr="00866E44" w:rsidRDefault="008B7540">
            <w:pPr>
              <w:rPr>
                <w:rFonts w:cs="Times New Roman"/>
                <w:color w:val="000000" w:themeColor="text1"/>
                <w:szCs w:val="24"/>
              </w:rPr>
            </w:pP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2E12BB5B" w14:textId="77777777" w:rsidR="0089083F" w:rsidRPr="00866E44" w:rsidRDefault="007A149D">
            <w:pPr>
              <w:rPr>
                <w:rFonts w:cs="Times New Roman"/>
                <w:color w:val="000000" w:themeColor="text1"/>
                <w:szCs w:val="24"/>
              </w:rPr>
            </w:pPr>
            <w:r w:rsidRPr="00866E44">
              <w:rPr>
                <w:rFonts w:cs="Times New Roman"/>
                <w:color w:val="000000" w:themeColor="text1"/>
                <w:sz w:val="21"/>
                <w:szCs w:val="24"/>
              </w:rPr>
              <w:t>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Pr>
          <w:p w14:paraId="19824D33" w14:textId="77777777" w:rsidR="008833EA" w:rsidRPr="00866E44" w:rsidRDefault="008833EA" w:rsidP="001C01B5">
            <w:pPr>
              <w:spacing w:after="0"/>
              <w:rPr>
                <w:rFonts w:cs="Times New Roman"/>
                <w:color w:val="000000" w:themeColor="text1"/>
                <w:szCs w:val="24"/>
              </w:rPr>
            </w:pPr>
          </w:p>
        </w:tc>
        <w:tc>
          <w:tcPr>
            <w:tcW w:w="3440" w:type="dxa"/>
            <w:vAlign w:val="center"/>
          </w:tcPr>
          <w:p w14:paraId="36D85174" w14:textId="77777777" w:rsidR="008833EA" w:rsidRPr="00866E44" w:rsidRDefault="008833EA" w:rsidP="001C01B5">
            <w:pPr>
              <w:spacing w:after="0"/>
              <w:rPr>
                <w:rFonts w:cs="Times New Roman"/>
                <w:color w:val="000000" w:themeColor="text1"/>
                <w:szCs w:val="24"/>
              </w:rPr>
            </w:pPr>
          </w:p>
        </w:tc>
        <w:tc>
          <w:tcPr>
            <w:tcW w:w="1972" w:type="dxa"/>
            <w:vAlign w:val="center"/>
          </w:tcPr>
          <w:p w14:paraId="23B9A443" w14:textId="77777777" w:rsidR="008833EA" w:rsidRPr="00866E44" w:rsidRDefault="008833EA" w:rsidP="001C01B5">
            <w:pPr>
              <w:spacing w:after="0"/>
              <w:rPr>
                <w:rFonts w:cs="Times New Roman"/>
                <w:color w:val="000000" w:themeColor="text1"/>
                <w:szCs w:val="24"/>
              </w:rPr>
            </w:pPr>
          </w:p>
        </w:tc>
        <w:tc>
          <w:tcPr>
            <w:tcW w:w="2351" w:type="dxa"/>
            <w:vAlign w:val="center"/>
          </w:tcPr>
          <w:p w14:paraId="23DF5F01" w14:textId="77777777" w:rsidR="008833EA" w:rsidRPr="00866E44" w:rsidRDefault="008833EA" w:rsidP="001C01B5">
            <w:pPr>
              <w:spacing w:after="0"/>
              <w:jc w:val="center"/>
              <w:rPr>
                <w:rFonts w:cs="Times New Roman"/>
                <w:color w:val="000000" w:themeColor="text1"/>
                <w:szCs w:val="24"/>
              </w:rPr>
            </w:pPr>
          </w:p>
        </w:tc>
      </w:tr>
    </w:tbl>
    <w:p w14:paraId="4FEAE3BA" w14:textId="77777777" w:rsidR="0089083F" w:rsidRPr="00866E44" w:rsidRDefault="00000000">
      <w:pPr>
        <w:rPr>
          <w:rFonts w:cs="Times New Roman"/>
          <w:color w:val="000000" w:themeColor="text1"/>
          <w:szCs w:val="24"/>
        </w:rPr>
      </w:pPr>
      <w:r w:rsidRPr="00866E44">
        <w:rPr>
          <w:rFonts w:cs="Times New Roman"/>
          <w:color w:val="000000" w:themeColor="text1"/>
          <w:szCs w:val="24"/>
        </w:rPr>
        <w:br w:type="page"/>
      </w:r>
    </w:p>
    <w:p w14:paraId="012F4060"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CC54246" w14:textId="77777777" w:rsidR="00770646" w:rsidRPr="00866E44" w:rsidRDefault="00770646" w:rsidP="00770646">
      <w:pPr>
        <w:rPr>
          <w:rFonts w:cs="Times New Roman"/>
          <w:color w:val="000000" w:themeColor="text1"/>
        </w:rPr>
      </w:pP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sidRPr="001C01B5">
        <w:rPr>
          <w:color w:val="000000" w:themeColor="text1"/>
          <w:szCs w:val="24"/>
        </w:rPr>
        <w:t>I thank my course faculty</w:t>
      </w:r>
      <w:r w:rsidR="001C01B5">
        <w:rPr>
          <w:color w:val="000000" w:themeColor="text1"/>
          <w:szCs w:val="24"/>
        </w:rPr>
        <w:t>, Name of the Faculty,</w:t>
      </w:r>
      <w:r w:rsidRPr="001C01B5">
        <w:rPr>
          <w:color w:val="000000" w:themeColor="text1"/>
          <w:szCs w:val="24"/>
        </w:rPr>
        <w:t xml:space="preserve">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0A450B77" w14:textId="77777777" w:rsidR="008833EA" w:rsidRPr="00866E44" w:rsidRDefault="008833EA" w:rsidP="00A64C59">
      <w:pPr>
        <w:rPr>
          <w:rFonts w:cs="Times New Roman"/>
          <w:color w:val="000000" w:themeColor="text1"/>
        </w:rPr>
      </w:pPr>
    </w:p>
    <w:p w14:paraId="15D59A97" w14:textId="77777777" w:rsidR="008833EA" w:rsidRPr="00866E44" w:rsidRDefault="008833EA" w:rsidP="008833EA">
      <w:pPr>
        <w:pStyle w:val="Heading1"/>
        <w:rPr>
          <w:rFonts w:ascii="Times New Roman" w:hAnsi="Times New Roman" w:cs="Times New Roman"/>
          <w:color w:val="000000" w:themeColor="text1"/>
        </w:rPr>
      </w:pPr>
    </w:p>
    <w:p w14:paraId="3E985BD6" w14:textId="77777777" w:rsidR="008833EA" w:rsidRPr="00866E44" w:rsidRDefault="008833EA" w:rsidP="008833EA">
      <w:pPr>
        <w:pStyle w:val="Heading1"/>
        <w:rPr>
          <w:rFonts w:ascii="Times New Roman" w:hAnsi="Times New Roman" w:cs="Times New Roman"/>
          <w:color w:val="000000" w:themeColor="text1"/>
        </w:rPr>
      </w:pPr>
    </w:p>
    <w:p w14:paraId="7607F76E" w14:textId="77777777" w:rsidR="008833EA" w:rsidRPr="00866E44" w:rsidRDefault="008833EA" w:rsidP="008833EA">
      <w:pPr>
        <w:pStyle w:val="Heading1"/>
        <w:rPr>
          <w:rFonts w:ascii="Times New Roman" w:hAnsi="Times New Roman" w:cs="Times New Roman"/>
          <w:color w:val="000000" w:themeColor="text1"/>
        </w:rPr>
      </w:pPr>
    </w:p>
    <w:p w14:paraId="2AAC3D3C" w14:textId="77777777" w:rsidR="008833EA" w:rsidRPr="00866E44" w:rsidRDefault="008833EA" w:rsidP="008833EA">
      <w:pPr>
        <w:pStyle w:val="Heading1"/>
        <w:rPr>
          <w:rFonts w:ascii="Times New Roman" w:hAnsi="Times New Roman" w:cs="Times New Roman"/>
          <w:color w:val="000000" w:themeColor="text1"/>
        </w:rPr>
      </w:pPr>
    </w:p>
    <w:p w14:paraId="2CB5ED75" w14:textId="77777777" w:rsidR="008833EA" w:rsidRPr="00866E44" w:rsidRDefault="008833EA" w:rsidP="008833EA">
      <w:pPr>
        <w:pStyle w:val="Heading1"/>
        <w:rPr>
          <w:rFonts w:ascii="Times New Roman" w:hAnsi="Times New Roman" w:cs="Times New Roman"/>
          <w:color w:val="000000" w:themeColor="text1"/>
        </w:rPr>
      </w:pPr>
    </w:p>
    <w:p w14:paraId="5A635FFE" w14:textId="77777777" w:rsidR="008833EA" w:rsidRPr="00866E44" w:rsidRDefault="008833EA" w:rsidP="008833EA">
      <w:pPr>
        <w:pStyle w:val="Heading1"/>
        <w:rPr>
          <w:rFonts w:ascii="Times New Roman" w:hAnsi="Times New Roman" w:cs="Times New Roman"/>
          <w:color w:val="000000" w:themeColor="text1"/>
        </w:rPr>
      </w:pPr>
    </w:p>
    <w:p w14:paraId="31667FD9" w14:textId="77777777" w:rsidR="008833EA" w:rsidRPr="00866E44" w:rsidRDefault="008833EA" w:rsidP="008833EA">
      <w:pPr>
        <w:pStyle w:val="Heading1"/>
        <w:rPr>
          <w:rFonts w:ascii="Times New Roman" w:hAnsi="Times New Roman" w:cs="Times New Roman"/>
          <w:color w:val="000000" w:themeColor="text1"/>
        </w:rPr>
      </w:pPr>
    </w:p>
    <w:p w14:paraId="444362E0" w14:textId="77777777" w:rsidR="008833EA" w:rsidRPr="00866E44" w:rsidRDefault="008833EA" w:rsidP="008833EA">
      <w:pPr>
        <w:pStyle w:val="Heading1"/>
        <w:rPr>
          <w:rFonts w:ascii="Times New Roman" w:hAnsi="Times New Roman" w:cs="Times New Roman"/>
          <w:color w:val="000000" w:themeColor="text1"/>
        </w:rPr>
      </w:pPr>
    </w:p>
    <w:p w14:paraId="68350A4F" w14:textId="77777777" w:rsidR="008833EA" w:rsidRPr="00866E44" w:rsidRDefault="008833EA" w:rsidP="008833EA">
      <w:pPr>
        <w:pStyle w:val="Heading1"/>
        <w:rPr>
          <w:rFonts w:ascii="Times New Roman" w:hAnsi="Times New Roman" w:cs="Times New Roman"/>
          <w:color w:val="000000" w:themeColor="text1"/>
        </w:rPr>
      </w:pPr>
    </w:p>
    <w:p w14:paraId="55D957DB" w14:textId="77777777" w:rsidR="008833EA" w:rsidRPr="00866E44" w:rsidRDefault="008833EA" w:rsidP="008833EA">
      <w:pPr>
        <w:pStyle w:val="Heading1"/>
        <w:rPr>
          <w:rFonts w:ascii="Times New Roman" w:hAnsi="Times New Roman" w:cs="Times New Roman"/>
          <w:color w:val="000000" w:themeColor="text1"/>
        </w:rPr>
      </w:pPr>
    </w:p>
    <w:p w14:paraId="0E0C60A0" w14:textId="77777777" w:rsidR="008833EA" w:rsidRPr="00866E44" w:rsidRDefault="008833EA" w:rsidP="008833EA">
      <w:pPr>
        <w:pStyle w:val="Heading1"/>
        <w:rPr>
          <w:rFonts w:ascii="Times New Roman" w:hAnsi="Times New Roman" w:cs="Times New Roman"/>
          <w:color w:val="000000" w:themeColor="text1"/>
        </w:rPr>
      </w:pPr>
    </w:p>
    <w:p w14:paraId="0BE39B77" w14:textId="77777777" w:rsidR="008833EA" w:rsidRPr="00866E44" w:rsidRDefault="008833EA" w:rsidP="008833EA">
      <w:pPr>
        <w:pStyle w:val="Heading1"/>
        <w:rPr>
          <w:rFonts w:ascii="Times New Roman" w:hAnsi="Times New Roman" w:cs="Times New Roman"/>
          <w:color w:val="000000" w:themeColor="text1"/>
        </w:rPr>
      </w:pPr>
    </w:p>
    <w:p w14:paraId="35CFE6B1" w14:textId="77777777" w:rsidR="008833EA" w:rsidRPr="00866E44" w:rsidRDefault="008833EA" w:rsidP="008833EA">
      <w:pPr>
        <w:pStyle w:val="Heading1"/>
        <w:rPr>
          <w:rFonts w:ascii="Times New Roman" w:hAnsi="Times New Roman" w:cs="Times New Roman"/>
          <w:color w:val="000000" w:themeColor="text1"/>
        </w:rPr>
      </w:pPr>
    </w:p>
    <w:p w14:paraId="03D1F291" w14:textId="77777777" w:rsidR="008833EA" w:rsidRPr="00866E44" w:rsidRDefault="008833EA" w:rsidP="008833EA">
      <w:pPr>
        <w:rPr>
          <w:rFonts w:cs="Times New Roman"/>
          <w:color w:val="000000" w:themeColor="text1"/>
        </w:rPr>
      </w:pPr>
    </w:p>
    <w:p w14:paraId="634CD2F2"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15458CB2" w14:textId="77777777" w:rsidR="00770646" w:rsidRPr="00866E44" w:rsidRDefault="00770646" w:rsidP="00770646">
      <w:pPr>
        <w:rPr>
          <w:rFonts w:cs="Times New Roman"/>
          <w:color w:val="000000" w:themeColor="text1"/>
        </w:rPr>
      </w:pPr>
    </w:p>
    <w:p w14:paraId="28334907"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 xml:space="preserve">I hereby declare that the project entitled </w:t>
      </w:r>
      <w:r w:rsidRPr="00866E44">
        <w:rPr>
          <w:rFonts w:cs="Times New Roman"/>
          <w:b/>
          <w:bCs/>
          <w:color w:val="000000" w:themeColor="text1"/>
          <w:lang w:val="en-IN"/>
        </w:rPr>
        <w:t>“[Project Title]”</w:t>
      </w:r>
      <w:r w:rsidRPr="00866E44">
        <w:rPr>
          <w:rFonts w:cs="Times New Roman"/>
          <w:color w:val="000000" w:themeColor="text1"/>
          <w:lang w:val="en-IN"/>
        </w:rPr>
        <w:t xml:space="preserve">, submitted as part of the Project-Based Learning activity for the </w:t>
      </w:r>
      <w:r w:rsidRPr="00866E44">
        <w:rPr>
          <w:rFonts w:cs="Times New Roman"/>
          <w:b/>
          <w:bCs/>
          <w:color w:val="000000" w:themeColor="text1"/>
          <w:lang w:val="en-IN"/>
        </w:rPr>
        <w:t>Database Management Systems (DBMS)</w:t>
      </w:r>
      <w:r w:rsidRPr="00866E44">
        <w:rPr>
          <w:rFonts w:cs="Times New Roman"/>
          <w:color w:val="000000" w:themeColor="text1"/>
          <w:lang w:val="en-IN"/>
        </w:rPr>
        <w:t xml:space="preserve">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14:paraId="1F1B6B2E" w14:textId="77777777" w:rsidR="008833EA" w:rsidRPr="00866E44" w:rsidRDefault="008833EA" w:rsidP="008833EA">
      <w:pPr>
        <w:rPr>
          <w:rFonts w:cs="Times New Roman"/>
          <w:b/>
          <w:bCs/>
          <w:color w:val="000000" w:themeColor="text1"/>
          <w:lang w:val="en-IN"/>
        </w:rPr>
      </w:pPr>
    </w:p>
    <w:p w14:paraId="79EB978D" w14:textId="77777777"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295"/>
        <w:gridCol w:w="3243"/>
        <w:gridCol w:w="1871"/>
        <w:gridCol w:w="3038"/>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77777777" w:rsidR="008833EA" w:rsidRPr="00866E44" w:rsidRDefault="008833EA" w:rsidP="008833EA">
            <w:pPr>
              <w:rPr>
                <w:rFonts w:cs="Times New Roman"/>
                <w:b/>
                <w:bCs/>
                <w:color w:val="000000" w:themeColor="text1"/>
                <w:lang w:val="en-IN"/>
              </w:rPr>
            </w:pPr>
          </w:p>
        </w:tc>
        <w:tc>
          <w:tcPr>
            <w:tcW w:w="1948" w:type="dxa"/>
          </w:tcPr>
          <w:p w14:paraId="4C39BBC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Pr>
          <w:p w14:paraId="5DE56F4C" w14:textId="77777777" w:rsidR="008833EA" w:rsidRPr="00866E44" w:rsidRDefault="008833EA" w:rsidP="008833EA">
            <w:pPr>
              <w:rPr>
                <w:rFonts w:cs="Times New Roman"/>
                <w:b/>
                <w:bCs/>
                <w:color w:val="000000" w:themeColor="text1"/>
                <w:lang w:val="en-IN"/>
              </w:rPr>
            </w:pP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77777777" w:rsidR="008833EA" w:rsidRPr="00866E44" w:rsidRDefault="008833EA" w:rsidP="008833EA">
            <w:pPr>
              <w:rPr>
                <w:rFonts w:cs="Times New Roman"/>
                <w:b/>
                <w:bCs/>
                <w:color w:val="000000" w:themeColor="text1"/>
                <w:lang w:val="en-IN"/>
              </w:rPr>
            </w:pPr>
          </w:p>
        </w:tc>
        <w:tc>
          <w:tcPr>
            <w:tcW w:w="1948" w:type="dxa"/>
          </w:tcPr>
          <w:p w14:paraId="0A49872A"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Pr>
          <w:p w14:paraId="41D2FDF8" w14:textId="77777777" w:rsidR="008833EA" w:rsidRPr="00866E44" w:rsidRDefault="008833EA" w:rsidP="008833EA">
            <w:pPr>
              <w:rPr>
                <w:rFonts w:cs="Times New Roman"/>
                <w:b/>
                <w:bCs/>
                <w:color w:val="000000" w:themeColor="text1"/>
                <w:lang w:val="en-IN"/>
              </w:rPr>
            </w:pP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Pr>
          <w:p w14:paraId="7449E36D" w14:textId="77777777" w:rsidR="008833EA" w:rsidRPr="00866E44" w:rsidRDefault="008833EA" w:rsidP="008833EA">
            <w:pPr>
              <w:rPr>
                <w:rFonts w:cs="Times New Roman"/>
                <w:b/>
                <w:bCs/>
                <w:color w:val="000000" w:themeColor="text1"/>
                <w:lang w:val="en-IN"/>
              </w:rPr>
            </w:pPr>
          </w:p>
        </w:tc>
      </w:tr>
    </w:tbl>
    <w:p w14:paraId="07A3FF4B" w14:textId="77777777" w:rsidR="00A64C59" w:rsidRPr="00866E44" w:rsidRDefault="00A64C59" w:rsidP="00A64C59">
      <w:pPr>
        <w:rPr>
          <w:rFonts w:cs="Times New Roman"/>
          <w:color w:val="000000" w:themeColor="text1"/>
        </w:rPr>
      </w:pPr>
    </w:p>
    <w:p w14:paraId="39859F09" w14:textId="77777777" w:rsidR="0045743C" w:rsidRPr="00866E44" w:rsidRDefault="0045743C" w:rsidP="00A64C59">
      <w:pPr>
        <w:rPr>
          <w:rFonts w:cs="Times New Roman"/>
          <w:color w:val="000000" w:themeColor="text1"/>
        </w:rPr>
      </w:pPr>
    </w:p>
    <w:p w14:paraId="5632FE5A" w14:textId="77777777" w:rsidR="0045743C" w:rsidRPr="00866E44" w:rsidRDefault="0045743C" w:rsidP="00A64C59">
      <w:pPr>
        <w:rPr>
          <w:rFonts w:cs="Times New Roman"/>
          <w:color w:val="000000" w:themeColor="text1"/>
        </w:rPr>
      </w:pPr>
    </w:p>
    <w:p w14:paraId="7D54939D" w14:textId="77777777" w:rsidR="0045743C" w:rsidRPr="00866E44" w:rsidRDefault="0045743C" w:rsidP="00A64C59">
      <w:pPr>
        <w:rPr>
          <w:rFonts w:cs="Times New Roman"/>
          <w:color w:val="000000" w:themeColor="text1"/>
        </w:rPr>
      </w:pPr>
    </w:p>
    <w:p w14:paraId="30AFF4D5" w14:textId="77777777" w:rsidR="0045743C" w:rsidRPr="00866E44" w:rsidRDefault="0045743C" w:rsidP="00A64C59">
      <w:pPr>
        <w:rPr>
          <w:rFonts w:cs="Times New Roman"/>
          <w:color w:val="000000" w:themeColor="text1"/>
        </w:rPr>
      </w:pPr>
    </w:p>
    <w:p w14:paraId="69506086" w14:textId="77777777" w:rsidR="0045743C" w:rsidRPr="00866E44" w:rsidRDefault="0045743C" w:rsidP="00A64C59">
      <w:pPr>
        <w:rPr>
          <w:rFonts w:cs="Times New Roman"/>
          <w:color w:val="000000" w:themeColor="text1"/>
        </w:rPr>
      </w:pPr>
    </w:p>
    <w:p w14:paraId="4B93EA04" w14:textId="77777777" w:rsidR="0045743C" w:rsidRPr="00866E44" w:rsidRDefault="0045743C" w:rsidP="00A64C59">
      <w:pPr>
        <w:rPr>
          <w:rFonts w:cs="Times New Roman"/>
          <w:color w:val="000000" w:themeColor="text1"/>
        </w:rPr>
      </w:pPr>
    </w:p>
    <w:p w14:paraId="04858688" w14:textId="77777777" w:rsidR="0045743C" w:rsidRPr="00866E44" w:rsidRDefault="0045743C" w:rsidP="00A64C59">
      <w:pPr>
        <w:rPr>
          <w:rFonts w:cs="Times New Roman"/>
          <w:color w:val="000000" w:themeColor="text1"/>
        </w:rPr>
      </w:pPr>
    </w:p>
    <w:p w14:paraId="1186B22D" w14:textId="77777777" w:rsidR="0045743C" w:rsidRPr="00866E44" w:rsidRDefault="0045743C" w:rsidP="00A64C59">
      <w:pPr>
        <w:rPr>
          <w:rFonts w:cs="Times New Roman"/>
          <w:color w:val="000000" w:themeColor="text1"/>
        </w:rPr>
      </w:pPr>
    </w:p>
    <w:p w14:paraId="776E269C" w14:textId="77777777" w:rsidR="0045743C" w:rsidRPr="00866E44" w:rsidRDefault="0045743C" w:rsidP="00A64C59">
      <w:pPr>
        <w:rPr>
          <w:rFonts w:cs="Times New Roman"/>
          <w:color w:val="000000" w:themeColor="text1"/>
        </w:rPr>
      </w:pPr>
    </w:p>
    <w:p w14:paraId="57CC2CB3" w14:textId="77777777" w:rsidR="0045743C" w:rsidRPr="00866E44" w:rsidRDefault="0045743C" w:rsidP="00A64C59">
      <w:pPr>
        <w:rPr>
          <w:rFonts w:cs="Times New Roman"/>
          <w:color w:val="000000" w:themeColor="text1"/>
        </w:rPr>
      </w:pPr>
    </w:p>
    <w:p w14:paraId="4EDBBCF2" w14:textId="77777777" w:rsidR="0045743C" w:rsidRPr="00866E44" w:rsidRDefault="0045743C" w:rsidP="00A64C59">
      <w:pPr>
        <w:rPr>
          <w:rFonts w:cs="Times New Roman"/>
          <w:color w:val="000000" w:themeColor="text1"/>
        </w:rPr>
      </w:pPr>
    </w:p>
    <w:p w14:paraId="5EEC7BA9" w14:textId="77777777" w:rsidR="0045743C" w:rsidRPr="00866E44" w:rsidRDefault="0045743C" w:rsidP="00A64C59">
      <w:pPr>
        <w:rPr>
          <w:rFonts w:cs="Times New Roman"/>
          <w:color w:val="000000" w:themeColor="text1"/>
        </w:rPr>
      </w:pPr>
    </w:p>
    <w:p w14:paraId="3150E3E1" w14:textId="77777777" w:rsidR="0045743C" w:rsidRPr="00866E44" w:rsidRDefault="0045743C" w:rsidP="00A64C59">
      <w:pPr>
        <w:rPr>
          <w:rFonts w:cs="Times New Roman"/>
          <w:color w:val="000000" w:themeColor="text1"/>
        </w:rPr>
      </w:pPr>
    </w:p>
    <w:p w14:paraId="0742EE48" w14:textId="77777777" w:rsidR="0045743C" w:rsidRPr="00866E44" w:rsidRDefault="0045743C" w:rsidP="00A64C59">
      <w:pPr>
        <w:rPr>
          <w:rFonts w:cs="Times New Roman"/>
          <w:color w:val="000000" w:themeColor="text1"/>
        </w:rPr>
      </w:pPr>
    </w:p>
    <w:p w14:paraId="2DBBF4D5" w14:textId="77777777" w:rsidR="00A64C59" w:rsidRPr="00866E44" w:rsidRDefault="00A64C59" w:rsidP="00A64C59">
      <w:pPr>
        <w:rPr>
          <w:rFonts w:cs="Times New Roman"/>
          <w:color w:val="000000" w:themeColor="text1"/>
        </w:rPr>
      </w:pPr>
    </w:p>
    <w:p w14:paraId="2C7A9103" w14:textId="77777777" w:rsidR="0089083F" w:rsidRPr="00866E44" w:rsidRDefault="00000000" w:rsidP="001C01B5">
      <w:pPr>
        <w:pStyle w:val="Heading1"/>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p w14:paraId="583DE776" w14:textId="77777777" w:rsidR="001C01B5" w:rsidRDefault="001C01B5">
      <w:pPr>
        <w:spacing w:after="80"/>
        <w:rPr>
          <w:rFonts w:eastAsia="Times New Roman" w:cs="Times New Roman"/>
          <w:i/>
          <w:color w:val="000000" w:themeColor="text1"/>
          <w:sz w:val="21"/>
        </w:rPr>
      </w:pPr>
    </w:p>
    <w:p w14:paraId="7519D9DB" w14:textId="5A786816"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Use this common structure for all DBMS PBL projects. Enter or update the page numbers after completing the report.</w:t>
      </w: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Cs w:val="24"/>
              </w:rPr>
              <w:t>Abstract</w:t>
            </w:r>
          </w:p>
        </w:tc>
        <w:tc>
          <w:tcPr>
            <w:tcW w:w="1491" w:type="dxa"/>
            <w:vAlign w:val="center"/>
          </w:tcPr>
          <w:p w14:paraId="119E4CAF" w14:textId="77777777" w:rsidR="00770646" w:rsidRPr="00F0000F" w:rsidRDefault="00770646" w:rsidP="00F0000F">
            <w:pPr>
              <w:spacing w:after="0"/>
              <w:rPr>
                <w:rFonts w:cs="Times New Roman"/>
                <w:color w:val="000000" w:themeColor="text1"/>
                <w:szCs w:val="24"/>
              </w:rPr>
            </w:pP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TABLES</w:t>
            </w:r>
          </w:p>
        </w:tc>
        <w:tc>
          <w:tcPr>
            <w:tcW w:w="1491" w:type="dxa"/>
            <w:vAlign w:val="center"/>
          </w:tcPr>
          <w:p w14:paraId="2585BEBE" w14:textId="77777777" w:rsidR="00CE1448" w:rsidRPr="00F0000F" w:rsidRDefault="00CE1448" w:rsidP="00F0000F">
            <w:pPr>
              <w:spacing w:after="0"/>
              <w:rPr>
                <w:rFonts w:cs="Times New Roman"/>
                <w:color w:val="000000" w:themeColor="text1"/>
                <w:szCs w:val="24"/>
              </w:rPr>
            </w:pP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FIGURES</w:t>
            </w:r>
          </w:p>
        </w:tc>
        <w:tc>
          <w:tcPr>
            <w:tcW w:w="1491" w:type="dxa"/>
            <w:vAlign w:val="center"/>
          </w:tcPr>
          <w:p w14:paraId="5AEA08D4" w14:textId="77777777" w:rsidR="00CE1448" w:rsidRPr="00F0000F" w:rsidRDefault="00CE1448" w:rsidP="00F0000F">
            <w:pPr>
              <w:spacing w:after="0"/>
              <w:rPr>
                <w:rFonts w:cs="Times New Roman"/>
                <w:color w:val="000000" w:themeColor="text1"/>
                <w:szCs w:val="24"/>
              </w:rPr>
            </w:pP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ACRONYMS</w:t>
            </w:r>
          </w:p>
        </w:tc>
        <w:tc>
          <w:tcPr>
            <w:tcW w:w="1491" w:type="dxa"/>
            <w:vAlign w:val="center"/>
          </w:tcPr>
          <w:p w14:paraId="1FD78BF3" w14:textId="77777777" w:rsidR="00CE1448" w:rsidRPr="00F0000F" w:rsidRDefault="00CE1448" w:rsidP="00F0000F">
            <w:pPr>
              <w:spacing w:after="0"/>
              <w:rPr>
                <w:rFonts w:cs="Times New Roman"/>
                <w:color w:val="000000" w:themeColor="text1"/>
                <w:szCs w:val="24"/>
              </w:rPr>
            </w:pP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1. PROBLEM STATEMENT, SOLUTION STRATEGY AND ER DIAGRAM</w:t>
            </w:r>
          </w:p>
        </w:tc>
        <w:tc>
          <w:tcPr>
            <w:tcW w:w="1491" w:type="dxa"/>
            <w:vAlign w:val="center"/>
          </w:tcPr>
          <w:p w14:paraId="161AEB49" w14:textId="77777777" w:rsidR="00CE1448" w:rsidRPr="00F0000F" w:rsidRDefault="00CE1448" w:rsidP="00F0000F">
            <w:pPr>
              <w:spacing w:after="0"/>
              <w:jc w:val="center"/>
              <w:rPr>
                <w:rFonts w:cs="Times New Roman"/>
                <w:color w:val="000000" w:themeColor="text1"/>
                <w:szCs w:val="24"/>
              </w:rPr>
            </w:pP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1.1 Problem Statement</w:t>
            </w:r>
          </w:p>
        </w:tc>
        <w:tc>
          <w:tcPr>
            <w:tcW w:w="1491" w:type="dxa"/>
            <w:vAlign w:val="center"/>
          </w:tcPr>
          <w:p w14:paraId="1472BA59" w14:textId="77777777" w:rsidR="00CE1448" w:rsidRPr="00F0000F" w:rsidRDefault="00CE1448" w:rsidP="00F0000F">
            <w:pPr>
              <w:spacing w:after="0"/>
              <w:jc w:val="center"/>
              <w:rPr>
                <w:rFonts w:cs="Times New Roman"/>
                <w:color w:val="000000" w:themeColor="text1"/>
                <w:szCs w:val="24"/>
              </w:rPr>
            </w:pP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1.2 Objectives</w:t>
            </w:r>
          </w:p>
        </w:tc>
        <w:tc>
          <w:tcPr>
            <w:tcW w:w="1491" w:type="dxa"/>
            <w:vAlign w:val="center"/>
          </w:tcPr>
          <w:p w14:paraId="5D16A19B" w14:textId="77777777" w:rsidR="00CE1448" w:rsidRPr="00F0000F" w:rsidRDefault="00CE1448" w:rsidP="00F0000F">
            <w:pPr>
              <w:spacing w:after="0"/>
              <w:jc w:val="center"/>
              <w:rPr>
                <w:rFonts w:cs="Times New Roman"/>
                <w:color w:val="000000" w:themeColor="text1"/>
                <w:szCs w:val="24"/>
              </w:rPr>
            </w:pP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1.3 Scope and Assumptions</w:t>
            </w:r>
          </w:p>
        </w:tc>
        <w:tc>
          <w:tcPr>
            <w:tcW w:w="1491" w:type="dxa"/>
            <w:vAlign w:val="center"/>
          </w:tcPr>
          <w:p w14:paraId="22DD11AF" w14:textId="77777777" w:rsidR="00CE1448" w:rsidRPr="00F0000F" w:rsidRDefault="00CE1448" w:rsidP="00F0000F">
            <w:pPr>
              <w:spacing w:after="0"/>
              <w:jc w:val="center"/>
              <w:rPr>
                <w:rFonts w:cs="Times New Roman"/>
                <w:color w:val="000000" w:themeColor="text1"/>
                <w:szCs w:val="24"/>
              </w:rPr>
            </w:pP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1.4 Proposed Solution Strategy</w:t>
            </w:r>
          </w:p>
        </w:tc>
        <w:tc>
          <w:tcPr>
            <w:tcW w:w="1491" w:type="dxa"/>
            <w:vAlign w:val="center"/>
          </w:tcPr>
          <w:p w14:paraId="0F58FCE5" w14:textId="77777777" w:rsidR="00CE1448" w:rsidRPr="00F0000F" w:rsidRDefault="00CE1448" w:rsidP="00F0000F">
            <w:pPr>
              <w:spacing w:after="0"/>
              <w:jc w:val="center"/>
              <w:rPr>
                <w:rFonts w:cs="Times New Roman"/>
                <w:color w:val="000000" w:themeColor="text1"/>
                <w:szCs w:val="24"/>
              </w:rPr>
            </w:pP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1.5 Functional Requirements</w:t>
            </w:r>
          </w:p>
        </w:tc>
        <w:tc>
          <w:tcPr>
            <w:tcW w:w="1491" w:type="dxa"/>
            <w:vAlign w:val="center"/>
          </w:tcPr>
          <w:p w14:paraId="1280DB16" w14:textId="77777777" w:rsidR="00CE1448" w:rsidRPr="00F0000F" w:rsidRDefault="00CE1448" w:rsidP="00F0000F">
            <w:pPr>
              <w:spacing w:after="0"/>
              <w:jc w:val="center"/>
              <w:rPr>
                <w:rFonts w:cs="Times New Roman"/>
                <w:color w:val="000000" w:themeColor="text1"/>
                <w:szCs w:val="24"/>
              </w:rPr>
            </w:pP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1.6 Entity-Relationship Diagram (ERD)</w:t>
            </w:r>
          </w:p>
        </w:tc>
        <w:tc>
          <w:tcPr>
            <w:tcW w:w="1491" w:type="dxa"/>
            <w:vAlign w:val="center"/>
          </w:tcPr>
          <w:p w14:paraId="306DB0D2" w14:textId="77777777" w:rsidR="00CE1448" w:rsidRPr="00F0000F" w:rsidRDefault="00CE1448" w:rsidP="00F0000F">
            <w:pPr>
              <w:spacing w:after="0"/>
              <w:jc w:val="center"/>
              <w:rPr>
                <w:rFonts w:cs="Times New Roman"/>
                <w:color w:val="000000" w:themeColor="text1"/>
                <w:szCs w:val="24"/>
              </w:rPr>
            </w:pP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1.7 Entity and Relationship Summary</w:t>
            </w:r>
          </w:p>
        </w:tc>
        <w:tc>
          <w:tcPr>
            <w:tcW w:w="1491" w:type="dxa"/>
            <w:vAlign w:val="center"/>
          </w:tcPr>
          <w:p w14:paraId="396E46D4" w14:textId="77777777" w:rsidR="00CE1448" w:rsidRPr="00F0000F" w:rsidRDefault="00CE1448" w:rsidP="00F0000F">
            <w:pPr>
              <w:spacing w:after="0"/>
              <w:jc w:val="center"/>
              <w:rPr>
                <w:rFonts w:cs="Times New Roman"/>
                <w:color w:val="000000" w:themeColor="text1"/>
                <w:szCs w:val="24"/>
              </w:rPr>
            </w:pP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2. LOGICAL DATABASE DESIGN</w:t>
            </w:r>
          </w:p>
        </w:tc>
        <w:tc>
          <w:tcPr>
            <w:tcW w:w="1491" w:type="dxa"/>
            <w:vAlign w:val="center"/>
          </w:tcPr>
          <w:p w14:paraId="6D280386" w14:textId="77777777" w:rsidR="00CE1448" w:rsidRPr="00F0000F" w:rsidRDefault="00CE1448" w:rsidP="00F0000F">
            <w:pPr>
              <w:spacing w:after="0"/>
              <w:jc w:val="center"/>
              <w:rPr>
                <w:rFonts w:cs="Times New Roman"/>
                <w:color w:val="000000" w:themeColor="text1"/>
                <w:szCs w:val="24"/>
              </w:rPr>
            </w:pP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2.1 Relational Schema</w:t>
            </w:r>
          </w:p>
        </w:tc>
        <w:tc>
          <w:tcPr>
            <w:tcW w:w="1491" w:type="dxa"/>
            <w:vAlign w:val="center"/>
          </w:tcPr>
          <w:p w14:paraId="61390CA8" w14:textId="77777777" w:rsidR="00CE1448" w:rsidRPr="00F0000F" w:rsidRDefault="00CE1448" w:rsidP="00F0000F">
            <w:pPr>
              <w:spacing w:after="0"/>
              <w:jc w:val="center"/>
              <w:rPr>
                <w:rFonts w:cs="Times New Roman"/>
                <w:color w:val="000000" w:themeColor="text1"/>
                <w:szCs w:val="24"/>
              </w:rPr>
            </w:pP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2.2 Keys and Integrity Constraints</w:t>
            </w:r>
          </w:p>
        </w:tc>
        <w:tc>
          <w:tcPr>
            <w:tcW w:w="1491" w:type="dxa"/>
            <w:vAlign w:val="center"/>
          </w:tcPr>
          <w:p w14:paraId="76EE5346" w14:textId="77777777" w:rsidR="00CE1448" w:rsidRPr="00F0000F" w:rsidRDefault="00CE1448" w:rsidP="00F0000F">
            <w:pPr>
              <w:spacing w:after="0"/>
              <w:jc w:val="center"/>
              <w:rPr>
                <w:rFonts w:cs="Times New Roman"/>
                <w:color w:val="000000" w:themeColor="text1"/>
                <w:szCs w:val="24"/>
              </w:rPr>
            </w:pP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2.3 Functional Dependencies</w:t>
            </w:r>
          </w:p>
        </w:tc>
        <w:tc>
          <w:tcPr>
            <w:tcW w:w="1491" w:type="dxa"/>
            <w:vAlign w:val="center"/>
          </w:tcPr>
          <w:p w14:paraId="0045D898" w14:textId="77777777" w:rsidR="00CE1448" w:rsidRPr="00F0000F" w:rsidRDefault="00CE1448" w:rsidP="00F0000F">
            <w:pPr>
              <w:spacing w:after="0"/>
              <w:jc w:val="center"/>
              <w:rPr>
                <w:rFonts w:cs="Times New Roman"/>
                <w:color w:val="000000" w:themeColor="text1"/>
                <w:szCs w:val="24"/>
              </w:rPr>
            </w:pP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2.4 Normalization up to Third Normal Form (3NF)</w:t>
            </w:r>
          </w:p>
        </w:tc>
        <w:tc>
          <w:tcPr>
            <w:tcW w:w="1491" w:type="dxa"/>
            <w:vAlign w:val="center"/>
          </w:tcPr>
          <w:p w14:paraId="4A21D686" w14:textId="77777777" w:rsidR="00CE1448" w:rsidRPr="00F0000F" w:rsidRDefault="00CE1448" w:rsidP="00F0000F">
            <w:pPr>
              <w:spacing w:after="0"/>
              <w:jc w:val="center"/>
              <w:rPr>
                <w:rFonts w:cs="Times New Roman"/>
                <w:color w:val="000000" w:themeColor="text1"/>
                <w:szCs w:val="24"/>
              </w:rPr>
            </w:pP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2.5 Data Dictionary</w:t>
            </w:r>
          </w:p>
        </w:tc>
        <w:tc>
          <w:tcPr>
            <w:tcW w:w="1491" w:type="dxa"/>
            <w:vAlign w:val="center"/>
          </w:tcPr>
          <w:p w14:paraId="6BDEEC6E" w14:textId="77777777" w:rsidR="00CE1448" w:rsidRPr="00F0000F" w:rsidRDefault="00CE1448" w:rsidP="00F0000F">
            <w:pPr>
              <w:spacing w:after="0"/>
              <w:jc w:val="center"/>
              <w:rPr>
                <w:rFonts w:cs="Times New Roman"/>
                <w:color w:val="000000" w:themeColor="text1"/>
                <w:szCs w:val="24"/>
              </w:rPr>
            </w:pP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2.6 Implementation of Logical Design: DDL and Sample Data</w:t>
            </w:r>
          </w:p>
        </w:tc>
        <w:tc>
          <w:tcPr>
            <w:tcW w:w="1491" w:type="dxa"/>
            <w:vAlign w:val="center"/>
          </w:tcPr>
          <w:p w14:paraId="067A9D6D" w14:textId="77777777" w:rsidR="00CE1448" w:rsidRPr="00F0000F" w:rsidRDefault="00CE1448" w:rsidP="00F0000F">
            <w:pPr>
              <w:spacing w:after="0"/>
              <w:jc w:val="center"/>
              <w:rPr>
                <w:rFonts w:cs="Times New Roman"/>
                <w:color w:val="000000" w:themeColor="text1"/>
                <w:szCs w:val="24"/>
              </w:rPr>
            </w:pP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3. APPLICATION DEVELOPMENT USING LOGICAL DATABASE DESIGN</w:t>
            </w:r>
          </w:p>
        </w:tc>
        <w:tc>
          <w:tcPr>
            <w:tcW w:w="1491" w:type="dxa"/>
            <w:vAlign w:val="center"/>
          </w:tcPr>
          <w:p w14:paraId="526703A2" w14:textId="77777777" w:rsidR="00CE1448" w:rsidRPr="00F0000F" w:rsidRDefault="00CE1448" w:rsidP="00F0000F">
            <w:pPr>
              <w:spacing w:after="0"/>
              <w:jc w:val="center"/>
              <w:rPr>
                <w:rFonts w:cs="Times New Roman"/>
                <w:color w:val="000000" w:themeColor="text1"/>
                <w:szCs w:val="24"/>
              </w:rPr>
            </w:pP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3.1 Application Overview</w:t>
            </w:r>
          </w:p>
        </w:tc>
        <w:tc>
          <w:tcPr>
            <w:tcW w:w="1491" w:type="dxa"/>
            <w:vAlign w:val="center"/>
          </w:tcPr>
          <w:p w14:paraId="436A5153" w14:textId="77777777" w:rsidR="00CE1448" w:rsidRPr="00F0000F" w:rsidRDefault="00CE1448" w:rsidP="00F0000F">
            <w:pPr>
              <w:spacing w:after="0"/>
              <w:jc w:val="center"/>
              <w:rPr>
                <w:rFonts w:cs="Times New Roman"/>
                <w:color w:val="000000" w:themeColor="text1"/>
                <w:szCs w:val="24"/>
              </w:rPr>
            </w:pP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3.2 Development Environment and Database Connectivity</w:t>
            </w:r>
          </w:p>
        </w:tc>
        <w:tc>
          <w:tcPr>
            <w:tcW w:w="1491" w:type="dxa"/>
            <w:vAlign w:val="center"/>
          </w:tcPr>
          <w:p w14:paraId="4D6083CD" w14:textId="77777777" w:rsidR="00CE1448" w:rsidRPr="00F0000F" w:rsidRDefault="00CE1448" w:rsidP="00F0000F">
            <w:pPr>
              <w:spacing w:after="0"/>
              <w:jc w:val="center"/>
              <w:rPr>
                <w:rFonts w:cs="Times New Roman"/>
                <w:color w:val="000000" w:themeColor="text1"/>
                <w:szCs w:val="24"/>
              </w:rPr>
            </w:pP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3.3 Application Modules and Database Mapping</w:t>
            </w:r>
          </w:p>
        </w:tc>
        <w:tc>
          <w:tcPr>
            <w:tcW w:w="1491" w:type="dxa"/>
            <w:vAlign w:val="center"/>
          </w:tcPr>
          <w:p w14:paraId="4E298925" w14:textId="77777777" w:rsidR="00CE1448" w:rsidRPr="00F0000F" w:rsidRDefault="00CE1448" w:rsidP="00F0000F">
            <w:pPr>
              <w:spacing w:after="0"/>
              <w:jc w:val="center"/>
              <w:rPr>
                <w:rFonts w:cs="Times New Roman"/>
                <w:color w:val="000000" w:themeColor="text1"/>
                <w:szCs w:val="24"/>
              </w:rPr>
            </w:pP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3.4 CRUD Operations</w:t>
            </w:r>
          </w:p>
        </w:tc>
        <w:tc>
          <w:tcPr>
            <w:tcW w:w="1491" w:type="dxa"/>
            <w:vAlign w:val="center"/>
          </w:tcPr>
          <w:p w14:paraId="051370A4" w14:textId="77777777" w:rsidR="00CE1448" w:rsidRPr="00F0000F" w:rsidRDefault="00CE1448" w:rsidP="00F0000F">
            <w:pPr>
              <w:spacing w:after="0"/>
              <w:jc w:val="center"/>
              <w:rPr>
                <w:rFonts w:cs="Times New Roman"/>
                <w:color w:val="000000" w:themeColor="text1"/>
                <w:szCs w:val="24"/>
              </w:rPr>
            </w:pP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3.5 Business Rules, Validation and Error Handling</w:t>
            </w:r>
          </w:p>
        </w:tc>
        <w:tc>
          <w:tcPr>
            <w:tcW w:w="1491" w:type="dxa"/>
            <w:vAlign w:val="center"/>
          </w:tcPr>
          <w:p w14:paraId="7A607FCC" w14:textId="77777777" w:rsidR="00CE1448" w:rsidRPr="00F0000F" w:rsidRDefault="00CE1448" w:rsidP="00F0000F">
            <w:pPr>
              <w:spacing w:after="0"/>
              <w:jc w:val="center"/>
              <w:rPr>
                <w:rFonts w:cs="Times New Roman"/>
                <w:color w:val="000000" w:themeColor="text1"/>
                <w:szCs w:val="24"/>
              </w:rPr>
            </w:pP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3.6 Reports and Database Operations</w:t>
            </w:r>
          </w:p>
        </w:tc>
        <w:tc>
          <w:tcPr>
            <w:tcW w:w="1491" w:type="dxa"/>
            <w:vAlign w:val="center"/>
          </w:tcPr>
          <w:p w14:paraId="6A84D252" w14:textId="77777777" w:rsidR="00CE1448" w:rsidRPr="00F0000F" w:rsidRDefault="00CE1448" w:rsidP="00F0000F">
            <w:pPr>
              <w:spacing w:after="0"/>
              <w:jc w:val="center"/>
              <w:rPr>
                <w:rFonts w:cs="Times New Roman"/>
                <w:color w:val="000000" w:themeColor="text1"/>
                <w:szCs w:val="24"/>
              </w:rPr>
            </w:pP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3.7 Application Screens</w:t>
            </w:r>
          </w:p>
        </w:tc>
        <w:tc>
          <w:tcPr>
            <w:tcW w:w="1491" w:type="dxa"/>
            <w:vAlign w:val="center"/>
          </w:tcPr>
          <w:p w14:paraId="2B023073" w14:textId="77777777" w:rsidR="00CE1448" w:rsidRPr="00F0000F" w:rsidRDefault="00CE1448" w:rsidP="00F0000F">
            <w:pPr>
              <w:spacing w:after="0"/>
              <w:jc w:val="center"/>
              <w:rPr>
                <w:rFonts w:cs="Times New Roman"/>
                <w:color w:val="000000" w:themeColor="text1"/>
                <w:szCs w:val="24"/>
              </w:rPr>
            </w:pP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3.8 Testing and Results</w:t>
            </w:r>
          </w:p>
        </w:tc>
        <w:tc>
          <w:tcPr>
            <w:tcW w:w="1491" w:type="dxa"/>
            <w:vAlign w:val="center"/>
          </w:tcPr>
          <w:p w14:paraId="7B56EEA5" w14:textId="77777777" w:rsidR="00CE1448" w:rsidRPr="00F0000F" w:rsidRDefault="00CE1448" w:rsidP="00F0000F">
            <w:pPr>
              <w:spacing w:after="0"/>
              <w:jc w:val="center"/>
              <w:rPr>
                <w:rFonts w:cs="Times New Roman"/>
                <w:color w:val="000000" w:themeColor="text1"/>
                <w:szCs w:val="24"/>
              </w:rPr>
            </w:pP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4. CONCLUSION</w:t>
            </w:r>
          </w:p>
        </w:tc>
        <w:tc>
          <w:tcPr>
            <w:tcW w:w="1491" w:type="dxa"/>
            <w:vAlign w:val="center"/>
          </w:tcPr>
          <w:p w14:paraId="1E52AB6B" w14:textId="77777777" w:rsidR="00CE1448" w:rsidRPr="00F0000F" w:rsidRDefault="00CE1448" w:rsidP="00F0000F">
            <w:pPr>
              <w:spacing w:after="0"/>
              <w:jc w:val="center"/>
              <w:rPr>
                <w:rFonts w:cs="Times New Roman"/>
                <w:color w:val="000000" w:themeColor="text1"/>
                <w:szCs w:val="24"/>
              </w:rPr>
            </w:pP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4.1 Limitations and Future Enhancements</w:t>
            </w:r>
          </w:p>
        </w:tc>
        <w:tc>
          <w:tcPr>
            <w:tcW w:w="1491" w:type="dxa"/>
            <w:vAlign w:val="center"/>
          </w:tcPr>
          <w:p w14:paraId="7AE8D0D8" w14:textId="77777777" w:rsidR="00CE1448" w:rsidRPr="00F0000F" w:rsidRDefault="00CE1448" w:rsidP="00F0000F">
            <w:pPr>
              <w:spacing w:after="0"/>
              <w:jc w:val="center"/>
              <w:rPr>
                <w:rFonts w:cs="Times New Roman"/>
                <w:color w:val="000000" w:themeColor="text1"/>
                <w:szCs w:val="24"/>
              </w:rPr>
            </w:pP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5. REFERENCES</w:t>
            </w:r>
          </w:p>
        </w:tc>
        <w:tc>
          <w:tcPr>
            <w:tcW w:w="1491" w:type="dxa"/>
            <w:vAlign w:val="center"/>
          </w:tcPr>
          <w:p w14:paraId="6C603F16" w14:textId="77777777" w:rsidR="00CE1448" w:rsidRPr="00F0000F" w:rsidRDefault="00CE1448" w:rsidP="00F0000F">
            <w:pPr>
              <w:spacing w:after="0"/>
              <w:jc w:val="center"/>
              <w:rPr>
                <w:rFonts w:cs="Times New Roman"/>
                <w:color w:val="000000" w:themeColor="text1"/>
                <w:szCs w:val="24"/>
              </w:rPr>
            </w:pP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6. APPENDICES</w:t>
            </w:r>
          </w:p>
        </w:tc>
        <w:tc>
          <w:tcPr>
            <w:tcW w:w="1491" w:type="dxa"/>
            <w:vAlign w:val="center"/>
          </w:tcPr>
          <w:p w14:paraId="29BBD717" w14:textId="77777777" w:rsidR="00CE1448" w:rsidRPr="00F0000F" w:rsidRDefault="00CE1448" w:rsidP="00F0000F">
            <w:pPr>
              <w:spacing w:after="0"/>
              <w:jc w:val="center"/>
              <w:rPr>
                <w:rFonts w:cs="Times New Roman"/>
                <w:color w:val="000000" w:themeColor="text1"/>
                <w:szCs w:val="24"/>
              </w:rPr>
            </w:pPr>
          </w:p>
        </w:tc>
      </w:tr>
    </w:tbl>
    <w:p w14:paraId="344B61D2" w14:textId="77777777" w:rsidR="00CE1448" w:rsidRPr="00866E44" w:rsidRDefault="00000000">
      <w:pPr>
        <w:rPr>
          <w:rFonts w:cs="Times New Roman"/>
          <w:color w:val="000000" w:themeColor="text1"/>
        </w:rPr>
      </w:pPr>
      <w:r w:rsidRPr="00866E44">
        <w:rPr>
          <w:rFonts w:cs="Times New Roman"/>
          <w:color w:val="000000" w:themeColor="text1"/>
        </w:rPr>
        <w:br w:type="page"/>
      </w:r>
    </w:p>
    <w:p w14:paraId="4AF49306"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14:paraId="1D4F7364" w14:textId="77777777" w:rsidR="00F0000F" w:rsidRPr="00F0000F" w:rsidRDefault="00F0000F" w:rsidP="00F0000F"/>
    <w:p w14:paraId="23B92FF0" w14:textId="77777777" w:rsidR="00CE1448" w:rsidRPr="00866E44" w:rsidRDefault="00000000">
      <w:pPr>
        <w:rPr>
          <w:rFonts w:cs="Times New Roman"/>
          <w:color w:val="000000" w:themeColor="text1"/>
        </w:rPr>
      </w:pPr>
      <w:r w:rsidRPr="00866E44">
        <w:rPr>
          <w:rFonts w:cs="Times New Roman"/>
          <w:i/>
          <w:color w:val="000000" w:themeColor="text1"/>
          <w:sz w:val="21"/>
        </w:rPr>
        <w:t>Update this list after finalising the report. Use Word References &gt; Insert Caption for every table and References &gt; Insert Table of Figures with the caption label “Table”.</w:t>
      </w:r>
    </w:p>
    <w:tbl>
      <w:tblPr>
        <w:tblStyle w:val="TableGrid"/>
        <w:tblW w:w="0" w:type="auto"/>
        <w:jc w:val="center"/>
        <w:tblLook w:val="04A0" w:firstRow="1" w:lastRow="0" w:firstColumn="1" w:lastColumn="0" w:noHBand="0" w:noVBand="1"/>
      </w:tblPr>
      <w:tblGrid>
        <w:gridCol w:w="1333"/>
        <w:gridCol w:w="6714"/>
        <w:gridCol w:w="1198"/>
      </w:tblGrid>
      <w:tr w:rsidR="00CE1448" w:rsidRPr="00866E44" w14:paraId="391449B1" w14:textId="77777777">
        <w:trPr>
          <w:jc w:val="center"/>
        </w:trPr>
        <w:tc>
          <w:tcPr>
            <w:tcW w:w="1440" w:type="dxa"/>
            <w:shd w:val="clear" w:color="auto" w:fill="E7E6E6"/>
            <w:vAlign w:val="center"/>
          </w:tcPr>
          <w:p w14:paraId="1270CD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No.</w:t>
            </w:r>
          </w:p>
        </w:tc>
        <w:tc>
          <w:tcPr>
            <w:tcW w:w="7632" w:type="dxa"/>
            <w:shd w:val="clear" w:color="auto" w:fill="E7E6E6"/>
            <w:vAlign w:val="center"/>
          </w:tcPr>
          <w:p w14:paraId="0C7919CB"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Title</w:t>
            </w:r>
          </w:p>
        </w:tc>
        <w:tc>
          <w:tcPr>
            <w:tcW w:w="1296" w:type="dxa"/>
            <w:shd w:val="clear" w:color="auto" w:fill="E7E6E6"/>
            <w:vAlign w:val="center"/>
          </w:tcPr>
          <w:p w14:paraId="1CDF2ED4"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1D545883" w14:textId="77777777">
        <w:trPr>
          <w:jc w:val="center"/>
        </w:trPr>
        <w:tc>
          <w:tcPr>
            <w:tcW w:w="1440" w:type="dxa"/>
            <w:vAlign w:val="center"/>
          </w:tcPr>
          <w:p w14:paraId="5A5BDA8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w:t>
            </w:r>
          </w:p>
        </w:tc>
        <w:tc>
          <w:tcPr>
            <w:tcW w:w="7632" w:type="dxa"/>
            <w:vAlign w:val="center"/>
          </w:tcPr>
          <w:p w14:paraId="10DA3A1E" w14:textId="77777777" w:rsidR="00CE1448" w:rsidRPr="00866E44" w:rsidRDefault="00000000">
            <w:pPr>
              <w:spacing w:after="0"/>
              <w:rPr>
                <w:rFonts w:cs="Times New Roman"/>
                <w:color w:val="000000" w:themeColor="text1"/>
              </w:rPr>
            </w:pPr>
            <w:r w:rsidRPr="00866E44">
              <w:rPr>
                <w:rFonts w:cs="Times New Roman"/>
                <w:color w:val="000000" w:themeColor="text1"/>
                <w:sz w:val="21"/>
              </w:rPr>
              <w:t>Scope and Assumptions</w:t>
            </w:r>
          </w:p>
        </w:tc>
        <w:tc>
          <w:tcPr>
            <w:tcW w:w="1296" w:type="dxa"/>
            <w:vAlign w:val="center"/>
          </w:tcPr>
          <w:p w14:paraId="1EF44DAB" w14:textId="77777777" w:rsidR="00CE1448" w:rsidRPr="00866E44" w:rsidRDefault="00CE1448">
            <w:pPr>
              <w:spacing w:after="0"/>
              <w:rPr>
                <w:rFonts w:cs="Times New Roman"/>
                <w:color w:val="000000" w:themeColor="text1"/>
              </w:rPr>
            </w:pPr>
          </w:p>
        </w:tc>
      </w:tr>
      <w:tr w:rsidR="00CE1448" w:rsidRPr="00866E44" w14:paraId="527E2A47" w14:textId="77777777">
        <w:trPr>
          <w:jc w:val="center"/>
        </w:trPr>
        <w:tc>
          <w:tcPr>
            <w:tcW w:w="1440" w:type="dxa"/>
            <w:vAlign w:val="center"/>
          </w:tcPr>
          <w:p w14:paraId="47D466B1"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2</w:t>
            </w:r>
          </w:p>
        </w:tc>
        <w:tc>
          <w:tcPr>
            <w:tcW w:w="7632" w:type="dxa"/>
            <w:vAlign w:val="center"/>
          </w:tcPr>
          <w:p w14:paraId="3A746A9E" w14:textId="77777777" w:rsidR="00CE1448" w:rsidRPr="00866E44" w:rsidRDefault="00000000">
            <w:pPr>
              <w:spacing w:after="0"/>
              <w:rPr>
                <w:rFonts w:cs="Times New Roman"/>
                <w:color w:val="000000" w:themeColor="text1"/>
              </w:rPr>
            </w:pPr>
            <w:r w:rsidRPr="00866E44">
              <w:rPr>
                <w:rFonts w:cs="Times New Roman"/>
                <w:color w:val="000000" w:themeColor="text1"/>
                <w:sz w:val="21"/>
              </w:rPr>
              <w:t>Proposed Solution Strategy</w:t>
            </w:r>
          </w:p>
        </w:tc>
        <w:tc>
          <w:tcPr>
            <w:tcW w:w="1296" w:type="dxa"/>
            <w:vAlign w:val="center"/>
          </w:tcPr>
          <w:p w14:paraId="1F2B12D5" w14:textId="77777777" w:rsidR="00CE1448" w:rsidRPr="00866E44" w:rsidRDefault="00CE1448">
            <w:pPr>
              <w:spacing w:after="0"/>
              <w:rPr>
                <w:rFonts w:cs="Times New Roman"/>
                <w:color w:val="000000" w:themeColor="text1"/>
              </w:rPr>
            </w:pPr>
          </w:p>
        </w:tc>
      </w:tr>
      <w:tr w:rsidR="00CE1448" w:rsidRPr="00866E44" w14:paraId="4A93C280" w14:textId="77777777">
        <w:trPr>
          <w:jc w:val="center"/>
        </w:trPr>
        <w:tc>
          <w:tcPr>
            <w:tcW w:w="1440" w:type="dxa"/>
            <w:vAlign w:val="center"/>
          </w:tcPr>
          <w:p w14:paraId="4D28C8C6"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3</w:t>
            </w:r>
          </w:p>
        </w:tc>
        <w:tc>
          <w:tcPr>
            <w:tcW w:w="7632" w:type="dxa"/>
            <w:vAlign w:val="center"/>
          </w:tcPr>
          <w:p w14:paraId="30AB2BBF" w14:textId="77777777" w:rsidR="00CE1448" w:rsidRPr="00866E44" w:rsidRDefault="00000000">
            <w:pPr>
              <w:spacing w:after="0"/>
              <w:rPr>
                <w:rFonts w:cs="Times New Roman"/>
                <w:color w:val="000000" w:themeColor="text1"/>
              </w:rPr>
            </w:pPr>
            <w:r w:rsidRPr="00866E44">
              <w:rPr>
                <w:rFonts w:cs="Times New Roman"/>
                <w:color w:val="000000" w:themeColor="text1"/>
                <w:sz w:val="21"/>
              </w:rPr>
              <w:t>Functional Requirements</w:t>
            </w:r>
          </w:p>
        </w:tc>
        <w:tc>
          <w:tcPr>
            <w:tcW w:w="1296" w:type="dxa"/>
            <w:vAlign w:val="center"/>
          </w:tcPr>
          <w:p w14:paraId="31BA13BB" w14:textId="77777777" w:rsidR="00CE1448" w:rsidRPr="00866E44" w:rsidRDefault="00CE1448">
            <w:pPr>
              <w:spacing w:after="0"/>
              <w:rPr>
                <w:rFonts w:cs="Times New Roman"/>
                <w:color w:val="000000" w:themeColor="text1"/>
              </w:rPr>
            </w:pPr>
          </w:p>
        </w:tc>
      </w:tr>
      <w:tr w:rsidR="00CE1448" w:rsidRPr="00866E44" w14:paraId="49E34C50" w14:textId="77777777">
        <w:trPr>
          <w:jc w:val="center"/>
        </w:trPr>
        <w:tc>
          <w:tcPr>
            <w:tcW w:w="1440" w:type="dxa"/>
            <w:vAlign w:val="center"/>
          </w:tcPr>
          <w:p w14:paraId="219992FA"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4</w:t>
            </w:r>
          </w:p>
        </w:tc>
        <w:tc>
          <w:tcPr>
            <w:tcW w:w="7632" w:type="dxa"/>
            <w:vAlign w:val="center"/>
          </w:tcPr>
          <w:p w14:paraId="1BA83892" w14:textId="77777777" w:rsidR="00CE1448" w:rsidRPr="00866E44" w:rsidRDefault="00000000">
            <w:pPr>
              <w:spacing w:after="0"/>
              <w:rPr>
                <w:rFonts w:cs="Times New Roman"/>
                <w:color w:val="000000" w:themeColor="text1"/>
              </w:rPr>
            </w:pPr>
            <w:r w:rsidRPr="00866E44">
              <w:rPr>
                <w:rFonts w:cs="Times New Roman"/>
                <w:color w:val="000000" w:themeColor="text1"/>
                <w:sz w:val="21"/>
              </w:rPr>
              <w:t>Entity and Relationship Summary</w:t>
            </w:r>
          </w:p>
        </w:tc>
        <w:tc>
          <w:tcPr>
            <w:tcW w:w="1296" w:type="dxa"/>
            <w:vAlign w:val="center"/>
          </w:tcPr>
          <w:p w14:paraId="1F8EF1E9" w14:textId="77777777" w:rsidR="00CE1448" w:rsidRPr="00866E44" w:rsidRDefault="00CE1448">
            <w:pPr>
              <w:spacing w:after="0"/>
              <w:rPr>
                <w:rFonts w:cs="Times New Roman"/>
                <w:color w:val="000000" w:themeColor="text1"/>
              </w:rPr>
            </w:pPr>
          </w:p>
        </w:tc>
      </w:tr>
      <w:tr w:rsidR="00CE1448" w:rsidRPr="00866E44" w14:paraId="2CD8AC79" w14:textId="77777777">
        <w:trPr>
          <w:jc w:val="center"/>
        </w:trPr>
        <w:tc>
          <w:tcPr>
            <w:tcW w:w="1440" w:type="dxa"/>
            <w:vAlign w:val="center"/>
          </w:tcPr>
          <w:p w14:paraId="2FF37CA5"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5</w:t>
            </w:r>
          </w:p>
        </w:tc>
        <w:tc>
          <w:tcPr>
            <w:tcW w:w="7632" w:type="dxa"/>
            <w:vAlign w:val="center"/>
          </w:tcPr>
          <w:p w14:paraId="2B0188C7" w14:textId="77777777" w:rsidR="00CE1448" w:rsidRPr="00866E44" w:rsidRDefault="00000000">
            <w:pPr>
              <w:spacing w:after="0"/>
              <w:rPr>
                <w:rFonts w:cs="Times New Roman"/>
                <w:color w:val="000000" w:themeColor="text1"/>
              </w:rPr>
            </w:pPr>
            <w:r w:rsidRPr="00866E44">
              <w:rPr>
                <w:rFonts w:cs="Times New Roman"/>
                <w:color w:val="000000" w:themeColor="text1"/>
                <w:sz w:val="21"/>
              </w:rPr>
              <w:t>Relational Schema</w:t>
            </w:r>
          </w:p>
        </w:tc>
        <w:tc>
          <w:tcPr>
            <w:tcW w:w="1296" w:type="dxa"/>
            <w:vAlign w:val="center"/>
          </w:tcPr>
          <w:p w14:paraId="74E91507" w14:textId="77777777" w:rsidR="00CE1448" w:rsidRPr="00866E44" w:rsidRDefault="00CE1448">
            <w:pPr>
              <w:spacing w:after="0"/>
              <w:rPr>
                <w:rFonts w:cs="Times New Roman"/>
                <w:color w:val="000000" w:themeColor="text1"/>
              </w:rPr>
            </w:pPr>
          </w:p>
        </w:tc>
      </w:tr>
      <w:tr w:rsidR="00CE1448" w:rsidRPr="00866E44" w14:paraId="006C53C5" w14:textId="77777777">
        <w:trPr>
          <w:jc w:val="center"/>
        </w:trPr>
        <w:tc>
          <w:tcPr>
            <w:tcW w:w="1440" w:type="dxa"/>
            <w:vAlign w:val="center"/>
          </w:tcPr>
          <w:p w14:paraId="0F5D6C69"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6</w:t>
            </w:r>
          </w:p>
        </w:tc>
        <w:tc>
          <w:tcPr>
            <w:tcW w:w="7632" w:type="dxa"/>
            <w:vAlign w:val="center"/>
          </w:tcPr>
          <w:p w14:paraId="0E14B271" w14:textId="77777777" w:rsidR="00CE1448" w:rsidRPr="00866E44" w:rsidRDefault="00000000">
            <w:pPr>
              <w:spacing w:after="0"/>
              <w:rPr>
                <w:rFonts w:cs="Times New Roman"/>
                <w:color w:val="000000" w:themeColor="text1"/>
              </w:rPr>
            </w:pPr>
            <w:r w:rsidRPr="00866E44">
              <w:rPr>
                <w:rFonts w:cs="Times New Roman"/>
                <w:color w:val="000000" w:themeColor="text1"/>
                <w:sz w:val="21"/>
              </w:rPr>
              <w:t>Keys and Integrity Constraints</w:t>
            </w:r>
          </w:p>
        </w:tc>
        <w:tc>
          <w:tcPr>
            <w:tcW w:w="1296" w:type="dxa"/>
            <w:vAlign w:val="center"/>
          </w:tcPr>
          <w:p w14:paraId="4B0E58AA" w14:textId="77777777" w:rsidR="00CE1448" w:rsidRPr="00866E44" w:rsidRDefault="00CE1448">
            <w:pPr>
              <w:spacing w:after="0"/>
              <w:rPr>
                <w:rFonts w:cs="Times New Roman"/>
                <w:color w:val="000000" w:themeColor="text1"/>
              </w:rPr>
            </w:pPr>
          </w:p>
        </w:tc>
      </w:tr>
      <w:tr w:rsidR="00CE1448" w:rsidRPr="00866E44" w14:paraId="76FC1530" w14:textId="77777777">
        <w:trPr>
          <w:jc w:val="center"/>
        </w:trPr>
        <w:tc>
          <w:tcPr>
            <w:tcW w:w="1440" w:type="dxa"/>
            <w:vAlign w:val="center"/>
          </w:tcPr>
          <w:p w14:paraId="56D65028"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7</w:t>
            </w:r>
          </w:p>
        </w:tc>
        <w:tc>
          <w:tcPr>
            <w:tcW w:w="7632" w:type="dxa"/>
            <w:vAlign w:val="center"/>
          </w:tcPr>
          <w:p w14:paraId="76CDF315" w14:textId="77777777" w:rsidR="00CE1448" w:rsidRPr="00866E44" w:rsidRDefault="00000000">
            <w:pPr>
              <w:spacing w:after="0"/>
              <w:rPr>
                <w:rFonts w:cs="Times New Roman"/>
                <w:color w:val="000000" w:themeColor="text1"/>
              </w:rPr>
            </w:pPr>
            <w:r w:rsidRPr="00866E44">
              <w:rPr>
                <w:rFonts w:cs="Times New Roman"/>
                <w:color w:val="000000" w:themeColor="text1"/>
                <w:sz w:val="21"/>
              </w:rPr>
              <w:t>Normalization Status up to 3NF</w:t>
            </w:r>
          </w:p>
        </w:tc>
        <w:tc>
          <w:tcPr>
            <w:tcW w:w="1296" w:type="dxa"/>
            <w:vAlign w:val="center"/>
          </w:tcPr>
          <w:p w14:paraId="55F36F27" w14:textId="77777777" w:rsidR="00CE1448" w:rsidRPr="00866E44" w:rsidRDefault="00CE1448">
            <w:pPr>
              <w:spacing w:after="0"/>
              <w:rPr>
                <w:rFonts w:cs="Times New Roman"/>
                <w:color w:val="000000" w:themeColor="text1"/>
              </w:rPr>
            </w:pPr>
          </w:p>
        </w:tc>
      </w:tr>
      <w:tr w:rsidR="00CE1448" w:rsidRPr="00866E44" w14:paraId="6F9ABED0" w14:textId="77777777">
        <w:trPr>
          <w:jc w:val="center"/>
        </w:trPr>
        <w:tc>
          <w:tcPr>
            <w:tcW w:w="1440" w:type="dxa"/>
            <w:vAlign w:val="center"/>
          </w:tcPr>
          <w:p w14:paraId="3FC5D37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8</w:t>
            </w:r>
          </w:p>
        </w:tc>
        <w:tc>
          <w:tcPr>
            <w:tcW w:w="7632" w:type="dxa"/>
            <w:vAlign w:val="center"/>
          </w:tcPr>
          <w:p w14:paraId="234E4DF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 Dictionary</w:t>
            </w:r>
          </w:p>
        </w:tc>
        <w:tc>
          <w:tcPr>
            <w:tcW w:w="1296" w:type="dxa"/>
            <w:vAlign w:val="center"/>
          </w:tcPr>
          <w:p w14:paraId="0E12502E" w14:textId="77777777" w:rsidR="00CE1448" w:rsidRPr="00866E44" w:rsidRDefault="00CE1448">
            <w:pPr>
              <w:spacing w:after="0"/>
              <w:rPr>
                <w:rFonts w:cs="Times New Roman"/>
                <w:color w:val="000000" w:themeColor="text1"/>
              </w:rPr>
            </w:pPr>
          </w:p>
        </w:tc>
      </w:tr>
      <w:tr w:rsidR="00CE1448" w:rsidRPr="00866E44" w14:paraId="6700FF52" w14:textId="77777777">
        <w:trPr>
          <w:jc w:val="center"/>
        </w:trPr>
        <w:tc>
          <w:tcPr>
            <w:tcW w:w="1440" w:type="dxa"/>
            <w:vAlign w:val="center"/>
          </w:tcPr>
          <w:p w14:paraId="1E97240E"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9</w:t>
            </w:r>
          </w:p>
        </w:tc>
        <w:tc>
          <w:tcPr>
            <w:tcW w:w="7632" w:type="dxa"/>
            <w:vAlign w:val="center"/>
          </w:tcPr>
          <w:p w14:paraId="274EF58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Database Implementation Environment</w:t>
            </w:r>
          </w:p>
        </w:tc>
        <w:tc>
          <w:tcPr>
            <w:tcW w:w="1296" w:type="dxa"/>
            <w:vAlign w:val="center"/>
          </w:tcPr>
          <w:p w14:paraId="1B2EA1C7" w14:textId="77777777" w:rsidR="00CE1448" w:rsidRPr="00866E44" w:rsidRDefault="00CE1448">
            <w:pPr>
              <w:spacing w:after="0"/>
              <w:rPr>
                <w:rFonts w:cs="Times New Roman"/>
                <w:color w:val="000000" w:themeColor="text1"/>
              </w:rPr>
            </w:pPr>
          </w:p>
        </w:tc>
      </w:tr>
      <w:tr w:rsidR="00CE1448" w:rsidRPr="00866E44" w14:paraId="227E218F" w14:textId="77777777">
        <w:trPr>
          <w:jc w:val="center"/>
        </w:trPr>
        <w:tc>
          <w:tcPr>
            <w:tcW w:w="1440" w:type="dxa"/>
            <w:vAlign w:val="center"/>
          </w:tcPr>
          <w:p w14:paraId="2C4FD73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10</w:t>
            </w:r>
          </w:p>
        </w:tc>
        <w:tc>
          <w:tcPr>
            <w:tcW w:w="7632" w:type="dxa"/>
            <w:vAlign w:val="center"/>
          </w:tcPr>
          <w:p w14:paraId="0DFF2395"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Development Environment</w:t>
            </w:r>
          </w:p>
        </w:tc>
        <w:tc>
          <w:tcPr>
            <w:tcW w:w="1296" w:type="dxa"/>
            <w:vAlign w:val="center"/>
          </w:tcPr>
          <w:p w14:paraId="1004C820" w14:textId="77777777" w:rsidR="00CE1448" w:rsidRPr="00866E44" w:rsidRDefault="00CE1448">
            <w:pPr>
              <w:spacing w:after="0"/>
              <w:rPr>
                <w:rFonts w:cs="Times New Roman"/>
                <w:color w:val="000000" w:themeColor="text1"/>
              </w:rPr>
            </w:pPr>
          </w:p>
        </w:tc>
      </w:tr>
      <w:tr w:rsidR="00CE1448" w:rsidRPr="00866E44" w14:paraId="00CF6F9F" w14:textId="77777777">
        <w:trPr>
          <w:jc w:val="center"/>
        </w:trPr>
        <w:tc>
          <w:tcPr>
            <w:tcW w:w="1440" w:type="dxa"/>
            <w:vAlign w:val="center"/>
          </w:tcPr>
          <w:p w14:paraId="5BDA2BB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11</w:t>
            </w:r>
          </w:p>
        </w:tc>
        <w:tc>
          <w:tcPr>
            <w:tcW w:w="7632" w:type="dxa"/>
            <w:vAlign w:val="center"/>
          </w:tcPr>
          <w:p w14:paraId="5BCAD661"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Module-to-Database Mapping</w:t>
            </w:r>
          </w:p>
        </w:tc>
        <w:tc>
          <w:tcPr>
            <w:tcW w:w="1296" w:type="dxa"/>
            <w:vAlign w:val="center"/>
          </w:tcPr>
          <w:p w14:paraId="0F8F201B" w14:textId="77777777" w:rsidR="00CE1448" w:rsidRPr="00866E44" w:rsidRDefault="00CE1448">
            <w:pPr>
              <w:spacing w:after="0"/>
              <w:rPr>
                <w:rFonts w:cs="Times New Roman"/>
                <w:color w:val="000000" w:themeColor="text1"/>
              </w:rPr>
            </w:pPr>
          </w:p>
        </w:tc>
      </w:tr>
      <w:tr w:rsidR="00CE1448" w:rsidRPr="00866E44" w14:paraId="45481AEC" w14:textId="77777777">
        <w:trPr>
          <w:jc w:val="center"/>
        </w:trPr>
        <w:tc>
          <w:tcPr>
            <w:tcW w:w="1440" w:type="dxa"/>
            <w:vAlign w:val="center"/>
          </w:tcPr>
          <w:p w14:paraId="30F9E90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12</w:t>
            </w:r>
          </w:p>
        </w:tc>
        <w:tc>
          <w:tcPr>
            <w:tcW w:w="7632" w:type="dxa"/>
            <w:vAlign w:val="center"/>
          </w:tcPr>
          <w:p w14:paraId="7E6C6E5A" w14:textId="77777777" w:rsidR="00CE1448" w:rsidRPr="00866E44" w:rsidRDefault="00000000">
            <w:pPr>
              <w:spacing w:after="0"/>
              <w:rPr>
                <w:rFonts w:cs="Times New Roman"/>
                <w:color w:val="000000" w:themeColor="text1"/>
              </w:rPr>
            </w:pPr>
            <w:r w:rsidRPr="00866E44">
              <w:rPr>
                <w:rFonts w:cs="Times New Roman"/>
                <w:color w:val="000000" w:themeColor="text1"/>
                <w:sz w:val="21"/>
              </w:rPr>
              <w:t>CRUD Operations</w:t>
            </w:r>
          </w:p>
        </w:tc>
        <w:tc>
          <w:tcPr>
            <w:tcW w:w="1296" w:type="dxa"/>
            <w:vAlign w:val="center"/>
          </w:tcPr>
          <w:p w14:paraId="20D277BC" w14:textId="77777777" w:rsidR="00CE1448" w:rsidRPr="00866E44" w:rsidRDefault="00CE1448">
            <w:pPr>
              <w:spacing w:after="0"/>
              <w:rPr>
                <w:rFonts w:cs="Times New Roman"/>
                <w:color w:val="000000" w:themeColor="text1"/>
              </w:rPr>
            </w:pPr>
          </w:p>
        </w:tc>
      </w:tr>
      <w:tr w:rsidR="00CE1448" w:rsidRPr="00866E44" w14:paraId="0BFC62F5" w14:textId="77777777">
        <w:trPr>
          <w:jc w:val="center"/>
        </w:trPr>
        <w:tc>
          <w:tcPr>
            <w:tcW w:w="1440" w:type="dxa"/>
            <w:vAlign w:val="center"/>
          </w:tcPr>
          <w:p w14:paraId="7A3DAF5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13</w:t>
            </w:r>
          </w:p>
        </w:tc>
        <w:tc>
          <w:tcPr>
            <w:tcW w:w="7632" w:type="dxa"/>
            <w:vAlign w:val="center"/>
          </w:tcPr>
          <w:p w14:paraId="2B7C941E" w14:textId="77777777" w:rsidR="00CE1448" w:rsidRPr="00866E44" w:rsidRDefault="00000000">
            <w:pPr>
              <w:spacing w:after="0"/>
              <w:rPr>
                <w:rFonts w:cs="Times New Roman"/>
                <w:color w:val="000000" w:themeColor="text1"/>
              </w:rPr>
            </w:pPr>
            <w:r w:rsidRPr="00866E44">
              <w:rPr>
                <w:rFonts w:cs="Times New Roman"/>
                <w:color w:val="000000" w:themeColor="text1"/>
                <w:sz w:val="21"/>
              </w:rPr>
              <w:t>Business Rules, Validation and Error Handling</w:t>
            </w:r>
          </w:p>
        </w:tc>
        <w:tc>
          <w:tcPr>
            <w:tcW w:w="1296" w:type="dxa"/>
            <w:vAlign w:val="center"/>
          </w:tcPr>
          <w:p w14:paraId="654B11F2" w14:textId="77777777" w:rsidR="00CE1448" w:rsidRPr="00866E44" w:rsidRDefault="00CE1448">
            <w:pPr>
              <w:spacing w:after="0"/>
              <w:rPr>
                <w:rFonts w:cs="Times New Roman"/>
                <w:color w:val="000000" w:themeColor="text1"/>
              </w:rPr>
            </w:pPr>
          </w:p>
        </w:tc>
      </w:tr>
      <w:tr w:rsidR="00CE1448" w:rsidRPr="00866E44" w14:paraId="18F0B974" w14:textId="77777777">
        <w:trPr>
          <w:jc w:val="center"/>
        </w:trPr>
        <w:tc>
          <w:tcPr>
            <w:tcW w:w="1440" w:type="dxa"/>
            <w:vAlign w:val="center"/>
          </w:tcPr>
          <w:p w14:paraId="6C6D1603"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14</w:t>
            </w:r>
          </w:p>
        </w:tc>
        <w:tc>
          <w:tcPr>
            <w:tcW w:w="7632" w:type="dxa"/>
            <w:vAlign w:val="center"/>
          </w:tcPr>
          <w:p w14:paraId="2FF25618" w14:textId="77777777" w:rsidR="00CE1448" w:rsidRPr="00866E44" w:rsidRDefault="00000000">
            <w:pPr>
              <w:spacing w:after="0"/>
              <w:rPr>
                <w:rFonts w:cs="Times New Roman"/>
                <w:color w:val="000000" w:themeColor="text1"/>
              </w:rPr>
            </w:pPr>
            <w:r w:rsidRPr="00866E44">
              <w:rPr>
                <w:rFonts w:cs="Times New Roman"/>
                <w:color w:val="000000" w:themeColor="text1"/>
                <w:sz w:val="21"/>
              </w:rPr>
              <w:t>Reports and Database Operations</w:t>
            </w:r>
          </w:p>
        </w:tc>
        <w:tc>
          <w:tcPr>
            <w:tcW w:w="1296" w:type="dxa"/>
            <w:vAlign w:val="center"/>
          </w:tcPr>
          <w:p w14:paraId="7EDDAADC" w14:textId="77777777" w:rsidR="00CE1448" w:rsidRPr="00866E44" w:rsidRDefault="00CE1448">
            <w:pPr>
              <w:spacing w:after="0"/>
              <w:rPr>
                <w:rFonts w:cs="Times New Roman"/>
                <w:color w:val="000000" w:themeColor="text1"/>
              </w:rPr>
            </w:pPr>
          </w:p>
        </w:tc>
      </w:tr>
      <w:tr w:rsidR="00CE1448" w:rsidRPr="00866E44" w14:paraId="76B030E8" w14:textId="77777777">
        <w:trPr>
          <w:jc w:val="center"/>
        </w:trPr>
        <w:tc>
          <w:tcPr>
            <w:tcW w:w="1440" w:type="dxa"/>
            <w:vAlign w:val="center"/>
          </w:tcPr>
          <w:p w14:paraId="6607509C"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15</w:t>
            </w:r>
          </w:p>
        </w:tc>
        <w:tc>
          <w:tcPr>
            <w:tcW w:w="7632" w:type="dxa"/>
            <w:vAlign w:val="center"/>
          </w:tcPr>
          <w:p w14:paraId="41AC56B9" w14:textId="77777777" w:rsidR="00CE1448" w:rsidRPr="00866E44" w:rsidRDefault="00000000">
            <w:pPr>
              <w:spacing w:after="0"/>
              <w:rPr>
                <w:rFonts w:cs="Times New Roman"/>
                <w:color w:val="000000" w:themeColor="text1"/>
              </w:rPr>
            </w:pPr>
            <w:r w:rsidRPr="00866E44">
              <w:rPr>
                <w:rFonts w:cs="Times New Roman"/>
                <w:color w:val="000000" w:themeColor="text1"/>
                <w:sz w:val="21"/>
              </w:rPr>
              <w:t>Test Cases</w:t>
            </w:r>
          </w:p>
        </w:tc>
        <w:tc>
          <w:tcPr>
            <w:tcW w:w="1296" w:type="dxa"/>
            <w:vAlign w:val="center"/>
          </w:tcPr>
          <w:p w14:paraId="0B87E02F" w14:textId="77777777" w:rsidR="00CE1448" w:rsidRPr="00866E44" w:rsidRDefault="00CE1448">
            <w:pPr>
              <w:spacing w:after="0"/>
              <w:rPr>
                <w:rFonts w:cs="Times New Roman"/>
                <w:color w:val="000000" w:themeColor="text1"/>
              </w:rPr>
            </w:pPr>
          </w:p>
        </w:tc>
      </w:tr>
    </w:tbl>
    <w:p w14:paraId="60511935"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14:paraId="56B9FDCD" w14:textId="77777777" w:rsidR="00F0000F" w:rsidRPr="00F0000F" w:rsidRDefault="00F0000F" w:rsidP="00F0000F"/>
    <w:p w14:paraId="2240F9DF" w14:textId="77777777" w:rsidR="00CE1448" w:rsidRPr="00866E44" w:rsidRDefault="00000000">
      <w:pPr>
        <w:rPr>
          <w:rFonts w:cs="Times New Roman"/>
          <w:color w:val="000000" w:themeColor="text1"/>
        </w:rPr>
      </w:pPr>
      <w:r w:rsidRPr="00866E44">
        <w:rPr>
          <w:rFonts w:cs="Times New Roman"/>
          <w:i/>
          <w:color w:val="000000" w:themeColor="text1"/>
          <w:sz w:val="21"/>
        </w:rPr>
        <w:t>Update this list after finalising the report. Use Word References &gt; Insert Caption for every figure and References &gt; Insert Table of Figures with the caption label “Figure”.</w:t>
      </w:r>
    </w:p>
    <w:tbl>
      <w:tblPr>
        <w:tblStyle w:val="TableGrid"/>
        <w:tblW w:w="0" w:type="auto"/>
        <w:jc w:val="center"/>
        <w:tblLook w:val="04A0" w:firstRow="1" w:lastRow="0" w:firstColumn="1" w:lastColumn="0" w:noHBand="0" w:noVBand="1"/>
      </w:tblPr>
      <w:tblGrid>
        <w:gridCol w:w="1347"/>
        <w:gridCol w:w="6697"/>
        <w:gridCol w:w="1201"/>
      </w:tblGrid>
      <w:tr w:rsidR="00CE1448" w:rsidRPr="00866E44" w14:paraId="68965139" w14:textId="77777777">
        <w:trPr>
          <w:jc w:val="center"/>
        </w:trPr>
        <w:tc>
          <w:tcPr>
            <w:tcW w:w="1440" w:type="dxa"/>
            <w:shd w:val="clear" w:color="auto" w:fill="E7E6E6"/>
            <w:vAlign w:val="center"/>
          </w:tcPr>
          <w:p w14:paraId="31BE9DE7"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No.</w:t>
            </w:r>
          </w:p>
        </w:tc>
        <w:tc>
          <w:tcPr>
            <w:tcW w:w="7632" w:type="dxa"/>
            <w:shd w:val="clear" w:color="auto" w:fill="E7E6E6"/>
            <w:vAlign w:val="center"/>
          </w:tcPr>
          <w:p w14:paraId="78BC82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Title</w:t>
            </w:r>
          </w:p>
        </w:tc>
        <w:tc>
          <w:tcPr>
            <w:tcW w:w="1296" w:type="dxa"/>
            <w:shd w:val="clear" w:color="auto" w:fill="E7E6E6"/>
            <w:vAlign w:val="center"/>
          </w:tcPr>
          <w:p w14:paraId="72D821D1"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1</w:t>
            </w:r>
          </w:p>
        </w:tc>
        <w:tc>
          <w:tcPr>
            <w:tcW w:w="7632" w:type="dxa"/>
            <w:vAlign w:val="center"/>
          </w:tcPr>
          <w:p w14:paraId="2A997F98" w14:textId="77777777" w:rsidR="00CE1448" w:rsidRPr="00866E44" w:rsidRDefault="00000000">
            <w:pPr>
              <w:spacing w:after="0"/>
              <w:rPr>
                <w:rFonts w:cs="Times New Roman"/>
                <w:color w:val="000000" w:themeColor="text1"/>
              </w:rPr>
            </w:pPr>
            <w:r w:rsidRPr="00866E44">
              <w:rPr>
                <w:rFonts w:cs="Times New Roman"/>
                <w:color w:val="000000" w:themeColor="text1"/>
                <w:sz w:val="21"/>
              </w:rPr>
              <w:t>Entity-Relationship Diagram of the Proposed System</w:t>
            </w:r>
          </w:p>
        </w:tc>
        <w:tc>
          <w:tcPr>
            <w:tcW w:w="1296" w:type="dxa"/>
            <w:vAlign w:val="center"/>
          </w:tcPr>
          <w:p w14:paraId="5DC0BED0" w14:textId="77777777" w:rsidR="00CE1448" w:rsidRPr="00866E44" w:rsidRDefault="00CE1448">
            <w:pPr>
              <w:spacing w:after="0"/>
              <w:rPr>
                <w:rFonts w:cs="Times New Roman"/>
                <w:color w:val="000000" w:themeColor="text1"/>
              </w:rPr>
            </w:pPr>
          </w:p>
        </w:tc>
      </w:tr>
      <w:tr w:rsidR="00CE1448" w:rsidRPr="00866E44" w14:paraId="7E082F70" w14:textId="77777777">
        <w:trPr>
          <w:jc w:val="center"/>
        </w:trPr>
        <w:tc>
          <w:tcPr>
            <w:tcW w:w="1440" w:type="dxa"/>
            <w:vAlign w:val="center"/>
          </w:tcPr>
          <w:p w14:paraId="2DDD9B4E"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2</w:t>
            </w:r>
          </w:p>
        </w:tc>
        <w:tc>
          <w:tcPr>
            <w:tcW w:w="7632" w:type="dxa"/>
            <w:vAlign w:val="center"/>
          </w:tcPr>
          <w:p w14:paraId="299BD9B3"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AFB841D" w14:textId="77777777" w:rsidR="00CE1448" w:rsidRPr="00866E44" w:rsidRDefault="00CE1448">
            <w:pPr>
              <w:spacing w:after="0"/>
              <w:rPr>
                <w:rFonts w:cs="Times New Roman"/>
                <w:color w:val="000000" w:themeColor="text1"/>
              </w:rPr>
            </w:pPr>
          </w:p>
        </w:tc>
      </w:tr>
      <w:tr w:rsidR="00CE1448" w:rsidRPr="00866E44" w14:paraId="58B878C3" w14:textId="77777777">
        <w:trPr>
          <w:jc w:val="center"/>
        </w:trPr>
        <w:tc>
          <w:tcPr>
            <w:tcW w:w="1440" w:type="dxa"/>
            <w:vAlign w:val="center"/>
          </w:tcPr>
          <w:p w14:paraId="1B10D2E7"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3</w:t>
            </w:r>
          </w:p>
        </w:tc>
        <w:tc>
          <w:tcPr>
            <w:tcW w:w="7632" w:type="dxa"/>
            <w:vAlign w:val="center"/>
          </w:tcPr>
          <w:p w14:paraId="6F779B17"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A85C3E1" w14:textId="77777777" w:rsidR="00CE1448" w:rsidRPr="00866E44" w:rsidRDefault="00CE1448">
            <w:pPr>
              <w:spacing w:after="0"/>
              <w:rPr>
                <w:rFonts w:cs="Times New Roman"/>
                <w:color w:val="000000" w:themeColor="text1"/>
              </w:rPr>
            </w:pPr>
          </w:p>
        </w:tc>
      </w:tr>
      <w:tr w:rsidR="00CE1448" w:rsidRPr="00866E44" w14:paraId="152AF33B" w14:textId="77777777">
        <w:trPr>
          <w:jc w:val="center"/>
        </w:trPr>
        <w:tc>
          <w:tcPr>
            <w:tcW w:w="1440" w:type="dxa"/>
            <w:vAlign w:val="center"/>
          </w:tcPr>
          <w:p w14:paraId="37FDAB81"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4</w:t>
            </w:r>
          </w:p>
        </w:tc>
        <w:tc>
          <w:tcPr>
            <w:tcW w:w="7632" w:type="dxa"/>
            <w:vAlign w:val="center"/>
          </w:tcPr>
          <w:p w14:paraId="19A94576"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0DDA924B" w14:textId="77777777" w:rsidR="00CE1448" w:rsidRPr="00866E44" w:rsidRDefault="00CE1448">
            <w:pPr>
              <w:spacing w:after="0"/>
              <w:rPr>
                <w:rFonts w:cs="Times New Roman"/>
                <w:color w:val="000000" w:themeColor="text1"/>
              </w:rPr>
            </w:pPr>
          </w:p>
        </w:tc>
      </w:tr>
      <w:tr w:rsidR="00CE1448" w:rsidRPr="00866E44" w14:paraId="28174DD6" w14:textId="77777777">
        <w:trPr>
          <w:jc w:val="center"/>
        </w:trPr>
        <w:tc>
          <w:tcPr>
            <w:tcW w:w="1440" w:type="dxa"/>
            <w:vAlign w:val="center"/>
          </w:tcPr>
          <w:p w14:paraId="2BC1E9D0"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5</w:t>
            </w:r>
          </w:p>
        </w:tc>
        <w:tc>
          <w:tcPr>
            <w:tcW w:w="7632" w:type="dxa"/>
            <w:vAlign w:val="center"/>
          </w:tcPr>
          <w:p w14:paraId="4933A010"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C9054EF" w14:textId="77777777" w:rsidR="00CE1448" w:rsidRPr="00866E44" w:rsidRDefault="00CE1448">
            <w:pPr>
              <w:spacing w:after="0"/>
              <w:rPr>
                <w:rFonts w:cs="Times New Roman"/>
                <w:color w:val="000000" w:themeColor="text1"/>
              </w:rPr>
            </w:pPr>
          </w:p>
        </w:tc>
      </w:tr>
    </w:tbl>
    <w:p w14:paraId="2111CBA2"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p w14:paraId="0AC13463" w14:textId="77777777" w:rsidR="00F0000F" w:rsidRPr="00F0000F" w:rsidRDefault="00F0000F" w:rsidP="00F0000F"/>
    <w:p w14:paraId="42BDC4DE" w14:textId="73775C17" w:rsidR="00CE1448" w:rsidRPr="00866E44" w:rsidRDefault="00000000">
      <w:pPr>
        <w:rPr>
          <w:rFonts w:cs="Times New Roman"/>
          <w:color w:val="000000" w:themeColor="text1"/>
        </w:rPr>
      </w:pPr>
      <w:r w:rsidRPr="00866E44">
        <w:rPr>
          <w:rFonts w:cs="Times New Roman"/>
          <w:i/>
          <w:color w:val="000000" w:themeColor="text1"/>
          <w:sz w:val="21"/>
        </w:rPr>
        <w:t xml:space="preserve">Retain only the acronyms </w:t>
      </w:r>
      <w:r w:rsidR="00F0000F" w:rsidRPr="00866E44">
        <w:rPr>
          <w:rFonts w:cs="Times New Roman"/>
          <w:i/>
          <w:color w:val="000000" w:themeColor="text1"/>
          <w:sz w:val="21"/>
        </w:rPr>
        <w:t>used</w:t>
      </w:r>
      <w:r w:rsidRPr="00866E44">
        <w:rPr>
          <w:rFonts w:cs="Times New Roman"/>
          <w:i/>
          <w:color w:val="000000" w:themeColor="text1"/>
          <w:sz w:val="21"/>
        </w:rPr>
        <w:t xml:space="preserve"> in the report and add any project-specific acronyms.</w:t>
      </w:r>
      <w:r w:rsidR="00F0000F">
        <w:rPr>
          <w:rFonts w:cs="Times New Roman"/>
          <w:i/>
          <w:color w:val="000000" w:themeColor="text1"/>
          <w:sz w:val="21"/>
        </w:rPr>
        <w:t xml:space="preserve"> All the Acronyms to be sorted order.</w:t>
      </w:r>
    </w:p>
    <w:tbl>
      <w:tblPr>
        <w:tblStyle w:val="TableGrid"/>
        <w:tblW w:w="0" w:type="auto"/>
        <w:jc w:val="center"/>
        <w:tblLook w:val="04A0" w:firstRow="1" w:lastRow="0" w:firstColumn="1" w:lastColumn="0" w:noHBand="0" w:noVBand="1"/>
      </w:tblPr>
      <w:tblGrid>
        <w:gridCol w:w="2008"/>
        <w:gridCol w:w="7237"/>
      </w:tblGrid>
      <w:tr w:rsidR="00CE1448" w:rsidRPr="00866E44" w14:paraId="08CFB978" w14:textId="77777777">
        <w:trPr>
          <w:jc w:val="center"/>
        </w:trPr>
        <w:tc>
          <w:tcPr>
            <w:tcW w:w="2160" w:type="dxa"/>
            <w:shd w:val="clear" w:color="auto" w:fill="E7E6E6"/>
            <w:vAlign w:val="center"/>
          </w:tcPr>
          <w:p w14:paraId="05364946"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Acronym</w:t>
            </w:r>
          </w:p>
        </w:tc>
        <w:tc>
          <w:tcPr>
            <w:tcW w:w="8208" w:type="dxa"/>
            <w:shd w:val="clear" w:color="auto" w:fill="E7E6E6"/>
            <w:vAlign w:val="center"/>
          </w:tcPr>
          <w:p w14:paraId="0EA5C6FE"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Expansion</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rPr>
                <w:rFonts w:cs="Times New Roman"/>
                <w:color w:val="000000" w:themeColor="text1"/>
              </w:rPr>
            </w:pPr>
          </w:p>
        </w:tc>
        <w:tc>
          <w:tcPr>
            <w:tcW w:w="8208" w:type="dxa"/>
            <w:vAlign w:val="center"/>
          </w:tcPr>
          <w:p w14:paraId="53B6775C" w14:textId="31037888" w:rsidR="00CE1448" w:rsidRPr="00866E44" w:rsidRDefault="00CE1448">
            <w:pPr>
              <w:spacing w:after="0"/>
              <w:rPr>
                <w:rFonts w:cs="Times New Roman"/>
                <w:color w:val="000000" w:themeColor="text1"/>
              </w:rPr>
            </w:pPr>
          </w:p>
        </w:tc>
      </w:tr>
      <w:tr w:rsidR="00CE1448" w:rsidRPr="00866E44" w14:paraId="26A0B3E8" w14:textId="77777777">
        <w:trPr>
          <w:jc w:val="center"/>
        </w:trPr>
        <w:tc>
          <w:tcPr>
            <w:tcW w:w="2160" w:type="dxa"/>
            <w:vAlign w:val="center"/>
          </w:tcPr>
          <w:p w14:paraId="251F5375" w14:textId="610004E4" w:rsidR="00CE1448" w:rsidRPr="00866E44" w:rsidRDefault="00CE1448">
            <w:pPr>
              <w:spacing w:after="0"/>
              <w:rPr>
                <w:rFonts w:cs="Times New Roman"/>
                <w:color w:val="000000" w:themeColor="text1"/>
              </w:rPr>
            </w:pPr>
          </w:p>
        </w:tc>
        <w:tc>
          <w:tcPr>
            <w:tcW w:w="8208" w:type="dxa"/>
            <w:vAlign w:val="center"/>
          </w:tcPr>
          <w:p w14:paraId="3DD16F1E" w14:textId="76561F69" w:rsidR="00CE1448" w:rsidRPr="00866E44" w:rsidRDefault="00CE1448">
            <w:pPr>
              <w:spacing w:after="0"/>
              <w:rPr>
                <w:rFonts w:cs="Times New Roman"/>
                <w:color w:val="000000" w:themeColor="text1"/>
              </w:rPr>
            </w:pPr>
          </w:p>
        </w:tc>
      </w:tr>
      <w:tr w:rsidR="00CE1448" w:rsidRPr="00866E44" w14:paraId="6DC1648A" w14:textId="77777777">
        <w:trPr>
          <w:jc w:val="center"/>
        </w:trPr>
        <w:tc>
          <w:tcPr>
            <w:tcW w:w="2160" w:type="dxa"/>
            <w:vAlign w:val="center"/>
          </w:tcPr>
          <w:p w14:paraId="7E22953B" w14:textId="1F1D3A89" w:rsidR="00CE1448" w:rsidRPr="00866E44" w:rsidRDefault="00CE1448">
            <w:pPr>
              <w:spacing w:after="0"/>
              <w:rPr>
                <w:rFonts w:cs="Times New Roman"/>
                <w:color w:val="000000" w:themeColor="text1"/>
              </w:rPr>
            </w:pPr>
          </w:p>
        </w:tc>
        <w:tc>
          <w:tcPr>
            <w:tcW w:w="8208" w:type="dxa"/>
            <w:vAlign w:val="center"/>
          </w:tcPr>
          <w:p w14:paraId="0FC4035B" w14:textId="58C88182" w:rsidR="00CE1448" w:rsidRPr="00866E44" w:rsidRDefault="00CE1448">
            <w:pPr>
              <w:spacing w:after="0"/>
              <w:rPr>
                <w:rFonts w:cs="Times New Roman"/>
                <w:color w:val="000000" w:themeColor="text1"/>
              </w:rPr>
            </w:pPr>
          </w:p>
        </w:tc>
      </w:tr>
      <w:tr w:rsidR="00CE1448" w:rsidRPr="00866E44" w14:paraId="40B28EB0" w14:textId="77777777">
        <w:trPr>
          <w:jc w:val="center"/>
        </w:trPr>
        <w:tc>
          <w:tcPr>
            <w:tcW w:w="2160" w:type="dxa"/>
            <w:vAlign w:val="center"/>
          </w:tcPr>
          <w:p w14:paraId="2F3B01F6" w14:textId="2E7B26DE" w:rsidR="00CE1448" w:rsidRPr="00866E44" w:rsidRDefault="00CE1448">
            <w:pPr>
              <w:spacing w:after="0"/>
              <w:rPr>
                <w:rFonts w:cs="Times New Roman"/>
                <w:color w:val="000000" w:themeColor="text1"/>
              </w:rPr>
            </w:pPr>
          </w:p>
        </w:tc>
        <w:tc>
          <w:tcPr>
            <w:tcW w:w="8208" w:type="dxa"/>
            <w:vAlign w:val="center"/>
          </w:tcPr>
          <w:p w14:paraId="05C70FB7" w14:textId="3F5B593C" w:rsidR="00CE1448" w:rsidRPr="00866E44" w:rsidRDefault="00CE1448">
            <w:pPr>
              <w:spacing w:after="0"/>
              <w:rPr>
                <w:rFonts w:cs="Times New Roman"/>
                <w:color w:val="000000" w:themeColor="text1"/>
              </w:rPr>
            </w:pPr>
          </w:p>
        </w:tc>
      </w:tr>
      <w:tr w:rsidR="00CE1448" w:rsidRPr="00866E44" w14:paraId="7C6AA6D3" w14:textId="77777777">
        <w:trPr>
          <w:jc w:val="center"/>
        </w:trPr>
        <w:tc>
          <w:tcPr>
            <w:tcW w:w="2160" w:type="dxa"/>
            <w:vAlign w:val="center"/>
          </w:tcPr>
          <w:p w14:paraId="1D18BA0D" w14:textId="15EE1647" w:rsidR="00CE1448" w:rsidRPr="00866E44" w:rsidRDefault="00CE1448">
            <w:pPr>
              <w:spacing w:after="0"/>
              <w:rPr>
                <w:rFonts w:cs="Times New Roman"/>
                <w:color w:val="000000" w:themeColor="text1"/>
              </w:rPr>
            </w:pPr>
          </w:p>
        </w:tc>
        <w:tc>
          <w:tcPr>
            <w:tcW w:w="8208" w:type="dxa"/>
            <w:vAlign w:val="center"/>
          </w:tcPr>
          <w:p w14:paraId="58A63C78" w14:textId="458EE4D8" w:rsidR="00CE1448" w:rsidRPr="00866E44" w:rsidRDefault="00CE1448">
            <w:pPr>
              <w:spacing w:after="0"/>
              <w:rPr>
                <w:rFonts w:cs="Times New Roman"/>
                <w:color w:val="000000" w:themeColor="text1"/>
              </w:rPr>
            </w:pPr>
          </w:p>
        </w:tc>
      </w:tr>
      <w:tr w:rsidR="00CE1448" w:rsidRPr="00866E44" w14:paraId="425A691C" w14:textId="77777777">
        <w:trPr>
          <w:jc w:val="center"/>
        </w:trPr>
        <w:tc>
          <w:tcPr>
            <w:tcW w:w="2160" w:type="dxa"/>
            <w:vAlign w:val="center"/>
          </w:tcPr>
          <w:p w14:paraId="228EE7B0" w14:textId="51588D5C" w:rsidR="00CE1448" w:rsidRPr="00866E44" w:rsidRDefault="00CE1448">
            <w:pPr>
              <w:spacing w:after="0"/>
              <w:rPr>
                <w:rFonts w:cs="Times New Roman"/>
                <w:color w:val="000000" w:themeColor="text1"/>
              </w:rPr>
            </w:pPr>
          </w:p>
        </w:tc>
        <w:tc>
          <w:tcPr>
            <w:tcW w:w="8208" w:type="dxa"/>
            <w:vAlign w:val="center"/>
          </w:tcPr>
          <w:p w14:paraId="5F5B084D" w14:textId="69D9532B" w:rsidR="00CE1448" w:rsidRPr="00866E44" w:rsidRDefault="00CE1448">
            <w:pPr>
              <w:spacing w:after="0"/>
              <w:rPr>
                <w:rFonts w:cs="Times New Roman"/>
                <w:color w:val="000000" w:themeColor="text1"/>
              </w:rPr>
            </w:pPr>
          </w:p>
        </w:tc>
      </w:tr>
      <w:tr w:rsidR="00CE1448" w:rsidRPr="00866E44" w14:paraId="7329B5F1" w14:textId="77777777">
        <w:trPr>
          <w:jc w:val="center"/>
        </w:trPr>
        <w:tc>
          <w:tcPr>
            <w:tcW w:w="2160" w:type="dxa"/>
            <w:vAlign w:val="center"/>
          </w:tcPr>
          <w:p w14:paraId="217F29AC" w14:textId="59900845" w:rsidR="00CE1448" w:rsidRPr="00866E44" w:rsidRDefault="00CE1448">
            <w:pPr>
              <w:spacing w:after="0"/>
              <w:rPr>
                <w:rFonts w:cs="Times New Roman"/>
                <w:color w:val="000000" w:themeColor="text1"/>
              </w:rPr>
            </w:pPr>
          </w:p>
        </w:tc>
        <w:tc>
          <w:tcPr>
            <w:tcW w:w="8208" w:type="dxa"/>
            <w:vAlign w:val="center"/>
          </w:tcPr>
          <w:p w14:paraId="266E5E70" w14:textId="4D33DC1C" w:rsidR="00CE1448" w:rsidRPr="00866E44" w:rsidRDefault="00CE1448">
            <w:pPr>
              <w:spacing w:after="0"/>
              <w:rPr>
                <w:rFonts w:cs="Times New Roman"/>
                <w:color w:val="000000" w:themeColor="text1"/>
              </w:rPr>
            </w:pPr>
          </w:p>
        </w:tc>
      </w:tr>
      <w:tr w:rsidR="00CE1448" w:rsidRPr="00866E44" w14:paraId="2404ABB2" w14:textId="77777777">
        <w:trPr>
          <w:jc w:val="center"/>
        </w:trPr>
        <w:tc>
          <w:tcPr>
            <w:tcW w:w="2160" w:type="dxa"/>
            <w:vAlign w:val="center"/>
          </w:tcPr>
          <w:p w14:paraId="2235D4CA" w14:textId="04E54082" w:rsidR="00CE1448" w:rsidRPr="00866E44" w:rsidRDefault="00CE1448">
            <w:pPr>
              <w:spacing w:after="0"/>
              <w:rPr>
                <w:rFonts w:cs="Times New Roman"/>
                <w:color w:val="000000" w:themeColor="text1"/>
              </w:rPr>
            </w:pPr>
          </w:p>
        </w:tc>
        <w:tc>
          <w:tcPr>
            <w:tcW w:w="8208" w:type="dxa"/>
            <w:vAlign w:val="center"/>
          </w:tcPr>
          <w:p w14:paraId="06311524" w14:textId="059A20B4" w:rsidR="00CE1448" w:rsidRPr="00866E44" w:rsidRDefault="00CE1448">
            <w:pPr>
              <w:spacing w:after="0"/>
              <w:rPr>
                <w:rFonts w:cs="Times New Roman"/>
                <w:color w:val="000000" w:themeColor="text1"/>
              </w:rPr>
            </w:pPr>
          </w:p>
        </w:tc>
      </w:tr>
      <w:tr w:rsidR="00CE1448" w:rsidRPr="00866E44" w14:paraId="711FD5DC" w14:textId="77777777">
        <w:trPr>
          <w:jc w:val="center"/>
        </w:trPr>
        <w:tc>
          <w:tcPr>
            <w:tcW w:w="2160" w:type="dxa"/>
            <w:vAlign w:val="center"/>
          </w:tcPr>
          <w:p w14:paraId="623B862E" w14:textId="13DD8D39" w:rsidR="00CE1448" w:rsidRPr="00866E44" w:rsidRDefault="00CE1448">
            <w:pPr>
              <w:spacing w:after="0"/>
              <w:rPr>
                <w:rFonts w:cs="Times New Roman"/>
                <w:color w:val="000000" w:themeColor="text1"/>
              </w:rPr>
            </w:pPr>
          </w:p>
        </w:tc>
        <w:tc>
          <w:tcPr>
            <w:tcW w:w="8208" w:type="dxa"/>
            <w:vAlign w:val="center"/>
          </w:tcPr>
          <w:p w14:paraId="20978D98" w14:textId="69E867A8" w:rsidR="00CE1448" w:rsidRPr="00866E44" w:rsidRDefault="00CE1448">
            <w:pPr>
              <w:spacing w:after="0"/>
              <w:rPr>
                <w:rFonts w:cs="Times New Roman"/>
                <w:color w:val="000000" w:themeColor="text1"/>
              </w:rPr>
            </w:pPr>
          </w:p>
        </w:tc>
      </w:tr>
      <w:tr w:rsidR="00CE1448" w:rsidRPr="00866E44" w14:paraId="23D96A5B" w14:textId="77777777">
        <w:trPr>
          <w:jc w:val="center"/>
        </w:trPr>
        <w:tc>
          <w:tcPr>
            <w:tcW w:w="2160" w:type="dxa"/>
            <w:vAlign w:val="center"/>
          </w:tcPr>
          <w:p w14:paraId="6D5C4A5C" w14:textId="768A920D" w:rsidR="00CE1448" w:rsidRPr="00866E44" w:rsidRDefault="00CE1448">
            <w:pPr>
              <w:spacing w:after="0"/>
              <w:rPr>
                <w:rFonts w:cs="Times New Roman"/>
                <w:color w:val="000000" w:themeColor="text1"/>
              </w:rPr>
            </w:pPr>
          </w:p>
        </w:tc>
        <w:tc>
          <w:tcPr>
            <w:tcW w:w="8208" w:type="dxa"/>
            <w:vAlign w:val="center"/>
          </w:tcPr>
          <w:p w14:paraId="089DABED" w14:textId="357F7A7B" w:rsidR="00CE1448" w:rsidRPr="00866E44" w:rsidRDefault="00CE1448">
            <w:pPr>
              <w:spacing w:after="0"/>
              <w:rPr>
                <w:rFonts w:cs="Times New Roman"/>
                <w:color w:val="000000" w:themeColor="text1"/>
              </w:rPr>
            </w:pPr>
          </w:p>
        </w:tc>
      </w:tr>
      <w:tr w:rsidR="00CE1448" w:rsidRPr="00866E44" w14:paraId="7AEA7A00" w14:textId="77777777">
        <w:trPr>
          <w:jc w:val="center"/>
        </w:trPr>
        <w:tc>
          <w:tcPr>
            <w:tcW w:w="2160" w:type="dxa"/>
            <w:vAlign w:val="center"/>
          </w:tcPr>
          <w:p w14:paraId="66D1F4EE" w14:textId="77A21083" w:rsidR="00CE1448" w:rsidRPr="00866E44" w:rsidRDefault="00CE1448">
            <w:pPr>
              <w:spacing w:after="0"/>
              <w:rPr>
                <w:rFonts w:cs="Times New Roman"/>
                <w:color w:val="000000" w:themeColor="text1"/>
              </w:rPr>
            </w:pPr>
          </w:p>
        </w:tc>
        <w:tc>
          <w:tcPr>
            <w:tcW w:w="8208" w:type="dxa"/>
            <w:vAlign w:val="center"/>
          </w:tcPr>
          <w:p w14:paraId="1FAE406E" w14:textId="3D1206F7" w:rsidR="00CE1448" w:rsidRPr="00866E44" w:rsidRDefault="00CE1448">
            <w:pPr>
              <w:spacing w:after="0"/>
              <w:rPr>
                <w:rFonts w:cs="Times New Roman"/>
                <w:color w:val="000000" w:themeColor="text1"/>
              </w:rPr>
            </w:pPr>
          </w:p>
        </w:tc>
      </w:tr>
      <w:tr w:rsidR="00CE1448" w:rsidRPr="00866E44" w14:paraId="4E2BF53F" w14:textId="77777777">
        <w:trPr>
          <w:jc w:val="center"/>
        </w:trPr>
        <w:tc>
          <w:tcPr>
            <w:tcW w:w="2160" w:type="dxa"/>
            <w:vAlign w:val="center"/>
          </w:tcPr>
          <w:p w14:paraId="10573B21" w14:textId="50AFB94A" w:rsidR="00CE1448" w:rsidRPr="00866E44" w:rsidRDefault="00CE1448">
            <w:pPr>
              <w:spacing w:after="0"/>
              <w:rPr>
                <w:rFonts w:cs="Times New Roman"/>
                <w:color w:val="000000" w:themeColor="text1"/>
              </w:rPr>
            </w:pPr>
          </w:p>
        </w:tc>
        <w:tc>
          <w:tcPr>
            <w:tcW w:w="8208" w:type="dxa"/>
            <w:vAlign w:val="center"/>
          </w:tcPr>
          <w:p w14:paraId="7D840E77" w14:textId="1F60692D" w:rsidR="00CE1448" w:rsidRPr="00866E44" w:rsidRDefault="00CE1448">
            <w:pPr>
              <w:spacing w:after="0"/>
              <w:rPr>
                <w:rFonts w:cs="Times New Roman"/>
                <w:color w:val="000000" w:themeColor="text1"/>
              </w:rPr>
            </w:pPr>
          </w:p>
        </w:tc>
      </w:tr>
      <w:tr w:rsidR="00CE1448" w:rsidRPr="00866E44" w14:paraId="7A0E6B1C" w14:textId="77777777">
        <w:trPr>
          <w:jc w:val="center"/>
        </w:trPr>
        <w:tc>
          <w:tcPr>
            <w:tcW w:w="2160" w:type="dxa"/>
            <w:vAlign w:val="center"/>
          </w:tcPr>
          <w:p w14:paraId="076C6235" w14:textId="1EFF0540" w:rsidR="00CE1448" w:rsidRPr="00866E44" w:rsidRDefault="00CE1448">
            <w:pPr>
              <w:spacing w:after="0"/>
              <w:rPr>
                <w:rFonts w:cs="Times New Roman"/>
                <w:color w:val="000000" w:themeColor="text1"/>
              </w:rPr>
            </w:pPr>
          </w:p>
        </w:tc>
        <w:tc>
          <w:tcPr>
            <w:tcW w:w="8208" w:type="dxa"/>
            <w:vAlign w:val="center"/>
          </w:tcPr>
          <w:p w14:paraId="64004971" w14:textId="006432D7" w:rsidR="00CE1448" w:rsidRPr="00866E44" w:rsidRDefault="00CE1448">
            <w:pPr>
              <w:spacing w:after="0"/>
              <w:rPr>
                <w:rFonts w:cs="Times New Roman"/>
                <w:color w:val="000000" w:themeColor="text1"/>
              </w:rPr>
            </w:pPr>
          </w:p>
        </w:tc>
      </w:tr>
      <w:tr w:rsidR="00CE1448" w:rsidRPr="00866E44" w14:paraId="4E7D1022" w14:textId="77777777">
        <w:trPr>
          <w:jc w:val="center"/>
        </w:trPr>
        <w:tc>
          <w:tcPr>
            <w:tcW w:w="2160" w:type="dxa"/>
            <w:vAlign w:val="center"/>
          </w:tcPr>
          <w:p w14:paraId="16300311" w14:textId="1A406216" w:rsidR="00CE1448" w:rsidRPr="00866E44" w:rsidRDefault="00CE1448">
            <w:pPr>
              <w:spacing w:after="0"/>
              <w:rPr>
                <w:rFonts w:cs="Times New Roman"/>
                <w:color w:val="000000" w:themeColor="text1"/>
              </w:rPr>
            </w:pPr>
          </w:p>
        </w:tc>
        <w:tc>
          <w:tcPr>
            <w:tcW w:w="8208" w:type="dxa"/>
            <w:vAlign w:val="center"/>
          </w:tcPr>
          <w:p w14:paraId="4AF25A3F" w14:textId="387922FF" w:rsidR="00CE1448" w:rsidRPr="00866E44" w:rsidRDefault="00CE1448">
            <w:pPr>
              <w:spacing w:after="0"/>
              <w:rPr>
                <w:rFonts w:cs="Times New Roman"/>
                <w:color w:val="000000" w:themeColor="text1"/>
              </w:rPr>
            </w:pPr>
          </w:p>
        </w:tc>
      </w:tr>
    </w:tbl>
    <w:p w14:paraId="013631E0" w14:textId="77777777" w:rsidR="00866E44" w:rsidRDefault="00866E44">
      <w:pPr>
        <w:pStyle w:val="Heading1"/>
        <w:rPr>
          <w:rFonts w:ascii="Times New Roman" w:eastAsia="Times New Roman" w:hAnsi="Times New Roman" w:cs="Times New Roman"/>
          <w:color w:val="000000" w:themeColor="text1"/>
        </w:rPr>
      </w:pPr>
    </w:p>
    <w:p w14:paraId="5E352536" w14:textId="77777777" w:rsidR="00866E44" w:rsidRDefault="00866E44" w:rsidP="00866E44"/>
    <w:p w14:paraId="5EF66858" w14:textId="77777777" w:rsidR="00866E44" w:rsidRDefault="00866E44" w:rsidP="00866E44"/>
    <w:p w14:paraId="62CF4886" w14:textId="77777777" w:rsidR="00866E44" w:rsidRDefault="00866E44" w:rsidP="00866E44"/>
    <w:p w14:paraId="333DC558" w14:textId="77777777" w:rsidR="00866E44" w:rsidRDefault="00866E44" w:rsidP="00866E44"/>
    <w:p w14:paraId="651CF327" w14:textId="77777777" w:rsidR="00866E44" w:rsidRDefault="00866E44" w:rsidP="00866E44"/>
    <w:p w14:paraId="4AACEDA3" w14:textId="77777777" w:rsidR="00866E44" w:rsidRDefault="00866E44" w:rsidP="00866E44"/>
    <w:p w14:paraId="1DB523D9" w14:textId="77777777" w:rsidR="00866E44" w:rsidRDefault="00866E44" w:rsidP="00866E44"/>
    <w:p w14:paraId="60A84489" w14:textId="77777777" w:rsidR="00866E44" w:rsidRDefault="00866E44" w:rsidP="00866E44"/>
    <w:p w14:paraId="4785761E" w14:textId="77777777" w:rsidR="00866E44" w:rsidRDefault="00866E44" w:rsidP="00866E44"/>
    <w:p w14:paraId="3BC45579" w14:textId="77777777" w:rsidR="00866E44" w:rsidRDefault="00866E44" w:rsidP="00866E44"/>
    <w:p w14:paraId="58EF9748" w14:textId="77777777" w:rsidR="00866E44" w:rsidRDefault="00866E44" w:rsidP="00866E44"/>
    <w:p w14:paraId="55D5BFD3" w14:textId="77777777" w:rsidR="00866E44" w:rsidRDefault="00866E44" w:rsidP="00866E44"/>
    <w:p w14:paraId="47B3C508" w14:textId="77777777" w:rsidR="00866E44" w:rsidRDefault="00866E44" w:rsidP="00866E44"/>
    <w:p w14:paraId="056BB102" w14:textId="77777777" w:rsidR="00866E44" w:rsidRDefault="00866E44" w:rsidP="00866E44"/>
    <w:p w14:paraId="31BA7687" w14:textId="77777777" w:rsidR="00866E44" w:rsidRDefault="00866E44" w:rsidP="00866E44"/>
    <w:p w14:paraId="19208E48" w14:textId="77777777" w:rsidR="00866E44" w:rsidRDefault="00866E44" w:rsidP="00866E44"/>
    <w:p w14:paraId="4F425B01" w14:textId="58599F04" w:rsidR="00CE1448" w:rsidRDefault="00000000">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48441864" w14:textId="77777777" w:rsidR="00F0000F" w:rsidRPr="00F0000F" w:rsidRDefault="00F0000F" w:rsidP="00F0000F"/>
    <w:p w14:paraId="3FAA2049"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Write the abstract as one self-contained paragraph of about 150-200 words. Do not use bullets, tables, screenshots, citations or code in the abstract.</w:t>
      </w:r>
    </w:p>
    <w:tbl>
      <w:tblPr>
        <w:tblStyle w:val="TableGrid"/>
        <w:tblW w:w="0" w:type="auto"/>
        <w:jc w:val="center"/>
        <w:tblLook w:val="04A0" w:firstRow="1" w:lastRow="0" w:firstColumn="1" w:lastColumn="0" w:noHBand="0" w:noVBand="1"/>
      </w:tblPr>
      <w:tblGrid>
        <w:gridCol w:w="4597"/>
        <w:gridCol w:w="4648"/>
      </w:tblGrid>
      <w:tr w:rsidR="00CE1448" w:rsidRPr="00866E44" w14:paraId="583395EC" w14:textId="77777777">
        <w:trPr>
          <w:jc w:val="center"/>
        </w:trPr>
        <w:tc>
          <w:tcPr>
            <w:tcW w:w="4802" w:type="dxa"/>
            <w:shd w:val="clear" w:color="auto" w:fill="D9EAF7"/>
            <w:vAlign w:val="center"/>
          </w:tcPr>
          <w:p w14:paraId="7CA57213" w14:textId="77777777" w:rsidR="00CE1448" w:rsidRPr="00866E44" w:rsidRDefault="00000000">
            <w:pPr>
              <w:jc w:val="center"/>
              <w:rPr>
                <w:rFonts w:cs="Times New Roman"/>
                <w:color w:val="000000" w:themeColor="text1"/>
              </w:rPr>
            </w:pPr>
            <w:r w:rsidRPr="00866E44">
              <w:rPr>
                <w:rFonts w:eastAsia="Times New Roman" w:cs="Times New Roman"/>
                <w:b/>
                <w:color w:val="000000" w:themeColor="text1"/>
                <w:sz w:val="20"/>
              </w:rPr>
              <w:t>Part of Abstract</w:t>
            </w:r>
          </w:p>
        </w:tc>
        <w:tc>
          <w:tcPr>
            <w:tcW w:w="4802" w:type="dxa"/>
            <w:shd w:val="clear" w:color="auto" w:fill="D9EAF7"/>
            <w:vAlign w:val="center"/>
          </w:tcPr>
          <w:p w14:paraId="72162FC5" w14:textId="77777777" w:rsidR="00CE1448" w:rsidRPr="00866E44" w:rsidRDefault="00000000">
            <w:pPr>
              <w:jc w:val="center"/>
              <w:rPr>
                <w:rFonts w:cs="Times New Roman"/>
                <w:color w:val="000000" w:themeColor="text1"/>
              </w:rPr>
            </w:pPr>
            <w:r w:rsidRPr="00866E44">
              <w:rPr>
                <w:rFonts w:eastAsia="Times New Roman" w:cs="Times New Roman"/>
                <w:b/>
                <w:color w:val="000000" w:themeColor="text1"/>
                <w:sz w:val="20"/>
              </w:rPr>
              <w:t>What to Write</w:t>
            </w:r>
          </w:p>
        </w:tc>
      </w:tr>
      <w:tr w:rsidR="00CE1448" w:rsidRPr="00866E44" w14:paraId="75DAA1A1" w14:textId="77777777">
        <w:trPr>
          <w:jc w:val="center"/>
        </w:trPr>
        <w:tc>
          <w:tcPr>
            <w:tcW w:w="4802" w:type="dxa"/>
            <w:vAlign w:val="center"/>
          </w:tcPr>
          <w:p w14:paraId="4E0B543A"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Problem / Context</w:t>
            </w:r>
          </w:p>
        </w:tc>
        <w:tc>
          <w:tcPr>
            <w:tcW w:w="4802" w:type="dxa"/>
            <w:vAlign w:val="center"/>
          </w:tcPr>
          <w:p w14:paraId="23AB1894"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State the real-world problem and why a database-based solution is needed (2-3 sentences).</w:t>
            </w:r>
          </w:p>
        </w:tc>
      </w:tr>
      <w:tr w:rsidR="00CE1448" w:rsidRPr="00866E44" w14:paraId="12AD8044" w14:textId="77777777">
        <w:trPr>
          <w:jc w:val="center"/>
        </w:trPr>
        <w:tc>
          <w:tcPr>
            <w:tcW w:w="4802" w:type="dxa"/>
            <w:vAlign w:val="center"/>
          </w:tcPr>
          <w:p w14:paraId="5F77A2B6"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Objective</w:t>
            </w:r>
          </w:p>
        </w:tc>
        <w:tc>
          <w:tcPr>
            <w:tcW w:w="4802" w:type="dxa"/>
            <w:vAlign w:val="center"/>
          </w:tcPr>
          <w:p w14:paraId="0BA9F876"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State the main objective of the project in one clear sentence.</w:t>
            </w:r>
          </w:p>
        </w:tc>
      </w:tr>
      <w:tr w:rsidR="00CE1448" w:rsidRPr="00866E44" w14:paraId="363A1F57" w14:textId="77777777">
        <w:trPr>
          <w:jc w:val="center"/>
        </w:trPr>
        <w:tc>
          <w:tcPr>
            <w:tcW w:w="4802" w:type="dxa"/>
            <w:vAlign w:val="center"/>
          </w:tcPr>
          <w:p w14:paraId="251E696D"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Solution Approach</w:t>
            </w:r>
          </w:p>
        </w:tc>
        <w:tc>
          <w:tcPr>
            <w:tcW w:w="4802" w:type="dxa"/>
            <w:vAlign w:val="center"/>
          </w:tcPr>
          <w:p w14:paraId="1ABF4155"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Briefly mention the ER model, logical database design/normalization, DBMS used, and Java/Python application approach.</w:t>
            </w:r>
          </w:p>
        </w:tc>
      </w:tr>
      <w:tr w:rsidR="00CE1448" w:rsidRPr="00866E44" w14:paraId="1D4AC71E" w14:textId="77777777">
        <w:trPr>
          <w:jc w:val="center"/>
        </w:trPr>
        <w:tc>
          <w:tcPr>
            <w:tcW w:w="4802" w:type="dxa"/>
            <w:vAlign w:val="center"/>
          </w:tcPr>
          <w:p w14:paraId="6ED10EB1"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Major Functions / Results</w:t>
            </w:r>
          </w:p>
        </w:tc>
        <w:tc>
          <w:tcPr>
            <w:tcW w:w="4802" w:type="dxa"/>
            <w:vAlign w:val="center"/>
          </w:tcPr>
          <w:p w14:paraId="652D7E15"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Mention the main application functions, important database operations/reports, and what the completed system demonstrates.</w:t>
            </w:r>
          </w:p>
        </w:tc>
      </w:tr>
      <w:tr w:rsidR="00CE1448" w:rsidRPr="00866E44" w14:paraId="7D5FBB67" w14:textId="77777777">
        <w:trPr>
          <w:jc w:val="center"/>
        </w:trPr>
        <w:tc>
          <w:tcPr>
            <w:tcW w:w="4802" w:type="dxa"/>
            <w:vAlign w:val="center"/>
          </w:tcPr>
          <w:p w14:paraId="58C59B6B"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Closing Statement</w:t>
            </w:r>
          </w:p>
        </w:tc>
        <w:tc>
          <w:tcPr>
            <w:tcW w:w="4802" w:type="dxa"/>
            <w:vAlign w:val="center"/>
          </w:tcPr>
          <w:p w14:paraId="2FE849B0" w14:textId="77777777" w:rsidR="00CE1448" w:rsidRPr="00866E44" w:rsidRDefault="00000000">
            <w:pPr>
              <w:rPr>
                <w:rFonts w:cs="Times New Roman"/>
                <w:color w:val="000000" w:themeColor="text1"/>
              </w:rPr>
            </w:pPr>
            <w:r w:rsidRPr="00866E44">
              <w:rPr>
                <w:rFonts w:eastAsia="Times New Roman" w:cs="Times New Roman"/>
                <w:color w:val="000000" w:themeColor="text1"/>
                <w:sz w:val="20"/>
              </w:rPr>
              <w:t>Conclude with the practical outcome or usefulness of the developed application.</w:t>
            </w:r>
          </w:p>
        </w:tc>
      </w:tr>
    </w:tbl>
    <w:p w14:paraId="5CA54FC8"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t>[Write the final abstract here.]</w:t>
      </w:r>
    </w:p>
    <w:p w14:paraId="4CF2A51D" w14:textId="77777777" w:rsidR="00CE1448" w:rsidRPr="00866E44" w:rsidRDefault="00000000">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13B5343C"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4-6 specific keywords separated by commas. Include the application domain and important technical terms. Avoid complete sentences and overly general words.</w:t>
      </w:r>
    </w:p>
    <w:p w14:paraId="29A1AE73"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t>Keywords: [Relational Database, ER Diagram, Normalization, SQL, Java/Python, Project-domain keyword]</w:t>
      </w:r>
      <w:r w:rsidRPr="00866E44">
        <w:rPr>
          <w:rFonts w:cs="Times New Roman"/>
          <w:color w:val="000000" w:themeColor="text1"/>
        </w:rPr>
        <w:br w:type="page"/>
      </w:r>
    </w:p>
    <w:p w14:paraId="55070D7E" w14:textId="5541E033" w:rsidR="00F0000F" w:rsidRPr="00F0000F"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4FB127E1" w14:textId="77777777" w:rsidR="00F0000F" w:rsidRPr="00F0000F" w:rsidRDefault="00F0000F" w:rsidP="00F0000F"/>
    <w:p w14:paraId="4A8C6A19"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represent the evidence presented in Review-I. Keep the discussion specific to the allotted project scenario.</w:t>
      </w:r>
    </w:p>
    <w:p w14:paraId="74048CEC" w14:textId="77777777" w:rsidR="00F0000F" w:rsidRDefault="00F0000F">
      <w:pPr>
        <w:pStyle w:val="Heading2"/>
        <w:rPr>
          <w:rFonts w:ascii="Times New Roman" w:eastAsia="Times New Roman" w:hAnsi="Times New Roman" w:cs="Times New Roman"/>
          <w:color w:val="000000" w:themeColor="text1"/>
          <w:sz w:val="28"/>
          <w:szCs w:val="30"/>
        </w:rPr>
      </w:pPr>
    </w:p>
    <w:p w14:paraId="07CF1A1A" w14:textId="51A2F7AD"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2F2902D5"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Describe the current problem, affected users/stakeholders, limitations of the existing/manual process, and the need for the proposed database application.</w:t>
      </w:r>
    </w:p>
    <w:p w14:paraId="535E5F5F"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t>[Problem statement - approximately 1 to 2 paragraphs.]</w:t>
      </w:r>
    </w:p>
    <w:p w14:paraId="03F10D96" w14:textId="77777777" w:rsidR="00F0000F" w:rsidRDefault="00F0000F">
      <w:pPr>
        <w:pStyle w:val="Heading2"/>
        <w:rPr>
          <w:rFonts w:ascii="Times New Roman" w:eastAsia="Times New Roman" w:hAnsi="Times New Roman" w:cs="Times New Roman"/>
          <w:color w:val="000000" w:themeColor="text1"/>
          <w:sz w:val="28"/>
          <w:szCs w:val="30"/>
        </w:rPr>
      </w:pPr>
    </w:p>
    <w:p w14:paraId="667DAFFA" w14:textId="117300C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7ED4FC4F"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State 3-5 measurable objectives beginning with action verbs such as design, develop, implement, validate, automate, track or generate.</w:t>
      </w:r>
    </w:p>
    <w:p w14:paraId="4BE05185" w14:textId="77777777" w:rsidR="00CE1448" w:rsidRPr="00866E44" w:rsidRDefault="00000000">
      <w:pPr>
        <w:pStyle w:val="ListBullet"/>
        <w:rPr>
          <w:rFonts w:cs="Times New Roman"/>
          <w:color w:val="000000" w:themeColor="text1"/>
        </w:rPr>
      </w:pPr>
      <w:r w:rsidRPr="00866E44">
        <w:rPr>
          <w:rFonts w:eastAsia="Times New Roman" w:cs="Times New Roman"/>
          <w:color w:val="000000" w:themeColor="text1"/>
          <w:sz w:val="22"/>
        </w:rPr>
        <w:t>[Objective 1]</w:t>
      </w:r>
    </w:p>
    <w:p w14:paraId="77A427AA" w14:textId="77777777" w:rsidR="00CE1448" w:rsidRPr="00866E44" w:rsidRDefault="00000000">
      <w:pPr>
        <w:pStyle w:val="ListBullet"/>
        <w:rPr>
          <w:rFonts w:cs="Times New Roman"/>
          <w:color w:val="000000" w:themeColor="text1"/>
        </w:rPr>
      </w:pPr>
      <w:r w:rsidRPr="00866E44">
        <w:rPr>
          <w:rFonts w:eastAsia="Times New Roman" w:cs="Times New Roman"/>
          <w:color w:val="000000" w:themeColor="text1"/>
          <w:sz w:val="22"/>
        </w:rPr>
        <w:t>[Objective 2]</w:t>
      </w:r>
    </w:p>
    <w:p w14:paraId="6F92A87B" w14:textId="77777777" w:rsidR="00CE1448" w:rsidRPr="00866E44" w:rsidRDefault="00000000">
      <w:pPr>
        <w:pStyle w:val="ListBullet"/>
        <w:rPr>
          <w:rFonts w:cs="Times New Roman"/>
          <w:color w:val="000000" w:themeColor="text1"/>
        </w:rPr>
      </w:pPr>
      <w:r w:rsidRPr="00866E44">
        <w:rPr>
          <w:rFonts w:eastAsia="Times New Roman" w:cs="Times New Roman"/>
          <w:color w:val="000000" w:themeColor="text1"/>
          <w:sz w:val="22"/>
        </w:rPr>
        <w:t>[Objective 3]</w:t>
      </w:r>
    </w:p>
    <w:p w14:paraId="68565D1C" w14:textId="77777777" w:rsidR="00CE1448" w:rsidRPr="00866E44" w:rsidRDefault="00000000">
      <w:pPr>
        <w:pStyle w:val="ListBullet"/>
        <w:rPr>
          <w:rFonts w:cs="Times New Roman"/>
          <w:color w:val="000000" w:themeColor="text1"/>
        </w:rPr>
      </w:pPr>
      <w:r w:rsidRPr="00866E44">
        <w:rPr>
          <w:rFonts w:eastAsia="Times New Roman" w:cs="Times New Roman"/>
          <w:color w:val="000000" w:themeColor="text1"/>
          <w:sz w:val="22"/>
        </w:rPr>
        <w:t>[Objective 4]</w:t>
      </w:r>
    </w:p>
    <w:p w14:paraId="5A809222" w14:textId="77777777" w:rsidR="00F0000F" w:rsidRDefault="00F0000F">
      <w:pPr>
        <w:pStyle w:val="Heading2"/>
        <w:rPr>
          <w:rFonts w:ascii="Times New Roman" w:eastAsia="Times New Roman" w:hAnsi="Times New Roman" w:cs="Times New Roman"/>
          <w:color w:val="000000" w:themeColor="text1"/>
          <w:sz w:val="28"/>
          <w:szCs w:val="30"/>
        </w:rPr>
      </w:pPr>
    </w:p>
    <w:p w14:paraId="543EE0B3" w14:textId="449D1D79"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0B3F1197"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624"/>
        <w:gridCol w:w="4621"/>
      </w:tblGrid>
      <w:tr w:rsidR="00CE1448" w:rsidRPr="00866E44" w14:paraId="2337A8B6" w14:textId="77777777" w:rsidTr="00F0000F">
        <w:trPr>
          <w:trHeight w:val="425"/>
          <w:jc w:val="center"/>
        </w:trPr>
        <w:tc>
          <w:tcPr>
            <w:tcW w:w="4802" w:type="dxa"/>
            <w:shd w:val="clear" w:color="auto" w:fill="D9EAF7"/>
            <w:vAlign w:val="center"/>
          </w:tcPr>
          <w:p w14:paraId="0D928A2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Item</w:t>
            </w:r>
          </w:p>
        </w:tc>
        <w:tc>
          <w:tcPr>
            <w:tcW w:w="4802" w:type="dxa"/>
            <w:shd w:val="clear" w:color="auto" w:fill="D9EAF7"/>
            <w:vAlign w:val="center"/>
          </w:tcPr>
          <w:p w14:paraId="49CB9C4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Description</w:t>
            </w:r>
          </w:p>
        </w:tc>
      </w:tr>
      <w:tr w:rsidR="00CE1448" w:rsidRPr="00866E44" w14:paraId="60E0F3A8" w14:textId="77777777" w:rsidTr="00F0000F">
        <w:trPr>
          <w:trHeight w:val="425"/>
          <w:jc w:val="center"/>
        </w:trPr>
        <w:tc>
          <w:tcPr>
            <w:tcW w:w="4802" w:type="dxa"/>
            <w:vAlign w:val="center"/>
          </w:tcPr>
          <w:p w14:paraId="29502230"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In Scope</w:t>
            </w:r>
          </w:p>
        </w:tc>
        <w:tc>
          <w:tcPr>
            <w:tcW w:w="4802" w:type="dxa"/>
            <w:vAlign w:val="center"/>
          </w:tcPr>
          <w:p w14:paraId="023C5DA3" w14:textId="77777777" w:rsidR="00CE1448" w:rsidRPr="00F0000F" w:rsidRDefault="00CE1448" w:rsidP="00F0000F">
            <w:pPr>
              <w:spacing w:after="0"/>
              <w:rPr>
                <w:rFonts w:cs="Times New Roman"/>
                <w:color w:val="000000" w:themeColor="text1"/>
                <w:sz w:val="20"/>
                <w:szCs w:val="20"/>
              </w:rPr>
            </w:pPr>
          </w:p>
        </w:tc>
      </w:tr>
      <w:tr w:rsidR="00CE1448" w:rsidRPr="00866E44" w14:paraId="141F3753" w14:textId="77777777" w:rsidTr="00F0000F">
        <w:trPr>
          <w:trHeight w:val="425"/>
          <w:jc w:val="center"/>
        </w:trPr>
        <w:tc>
          <w:tcPr>
            <w:tcW w:w="4802" w:type="dxa"/>
            <w:vAlign w:val="center"/>
          </w:tcPr>
          <w:p w14:paraId="30F04BC7"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Out of Scope / Exclusions</w:t>
            </w:r>
          </w:p>
        </w:tc>
        <w:tc>
          <w:tcPr>
            <w:tcW w:w="4802" w:type="dxa"/>
            <w:vAlign w:val="center"/>
          </w:tcPr>
          <w:p w14:paraId="0D97D050" w14:textId="77777777" w:rsidR="00CE1448" w:rsidRPr="00F0000F" w:rsidRDefault="00CE1448" w:rsidP="00F0000F">
            <w:pPr>
              <w:spacing w:after="0"/>
              <w:rPr>
                <w:rFonts w:cs="Times New Roman"/>
                <w:color w:val="000000" w:themeColor="text1"/>
                <w:sz w:val="20"/>
                <w:szCs w:val="20"/>
              </w:rPr>
            </w:pPr>
          </w:p>
        </w:tc>
      </w:tr>
      <w:tr w:rsidR="00CE1448" w:rsidRPr="00866E44" w14:paraId="3948C55B" w14:textId="77777777" w:rsidTr="00F0000F">
        <w:trPr>
          <w:trHeight w:val="425"/>
          <w:jc w:val="center"/>
        </w:trPr>
        <w:tc>
          <w:tcPr>
            <w:tcW w:w="4802" w:type="dxa"/>
            <w:vAlign w:val="center"/>
          </w:tcPr>
          <w:p w14:paraId="0C9A2FB7"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Assumptions</w:t>
            </w:r>
          </w:p>
        </w:tc>
        <w:tc>
          <w:tcPr>
            <w:tcW w:w="4802" w:type="dxa"/>
            <w:vAlign w:val="center"/>
          </w:tcPr>
          <w:p w14:paraId="12253AAD" w14:textId="77777777" w:rsidR="00CE1448" w:rsidRPr="00F0000F" w:rsidRDefault="00CE1448" w:rsidP="00F0000F">
            <w:pPr>
              <w:spacing w:after="0"/>
              <w:rPr>
                <w:rFonts w:cs="Times New Roman"/>
                <w:color w:val="000000" w:themeColor="text1"/>
                <w:sz w:val="20"/>
                <w:szCs w:val="20"/>
              </w:rPr>
            </w:pPr>
          </w:p>
        </w:tc>
      </w:tr>
    </w:tbl>
    <w:p w14:paraId="34DAAFF5" w14:textId="77777777" w:rsidR="00F0000F" w:rsidRDefault="00F0000F">
      <w:pPr>
        <w:pStyle w:val="Heading2"/>
        <w:rPr>
          <w:rFonts w:ascii="Times New Roman" w:eastAsia="Times New Roman" w:hAnsi="Times New Roman" w:cs="Times New Roman"/>
          <w:color w:val="000000" w:themeColor="text1"/>
          <w:sz w:val="28"/>
          <w:szCs w:val="30"/>
        </w:rPr>
      </w:pPr>
    </w:p>
    <w:p w14:paraId="37C80AFA" w14:textId="1A22671E"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14:paraId="1059E746"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Explain how the proposed solution will address the identified problem. Describe the intended users, major modules, workflow, key business rules and expected outputs.</w:t>
      </w:r>
    </w:p>
    <w:p w14:paraId="640A22B9"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621"/>
        <w:gridCol w:w="4624"/>
      </w:tblGrid>
      <w:tr w:rsidR="00CE1448" w:rsidRPr="00F0000F" w14:paraId="3C858995" w14:textId="77777777" w:rsidTr="00F0000F">
        <w:trPr>
          <w:trHeight w:val="425"/>
          <w:jc w:val="center"/>
        </w:trPr>
        <w:tc>
          <w:tcPr>
            <w:tcW w:w="4802" w:type="dxa"/>
            <w:shd w:val="clear" w:color="auto" w:fill="D9EAF7"/>
            <w:vAlign w:val="center"/>
          </w:tcPr>
          <w:p w14:paraId="73E2F92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Solution Element</w:t>
            </w:r>
          </w:p>
        </w:tc>
        <w:tc>
          <w:tcPr>
            <w:tcW w:w="4802" w:type="dxa"/>
            <w:shd w:val="clear" w:color="auto" w:fill="D9EAF7"/>
            <w:vAlign w:val="center"/>
          </w:tcPr>
          <w:p w14:paraId="657E6214"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Project-Specific Description</w:t>
            </w:r>
          </w:p>
        </w:tc>
      </w:tr>
      <w:tr w:rsidR="00CE1448" w:rsidRPr="00F0000F" w14:paraId="47648FF5" w14:textId="77777777" w:rsidTr="00F0000F">
        <w:trPr>
          <w:trHeight w:val="425"/>
          <w:jc w:val="center"/>
        </w:trPr>
        <w:tc>
          <w:tcPr>
            <w:tcW w:w="4802" w:type="dxa"/>
            <w:vAlign w:val="center"/>
          </w:tcPr>
          <w:p w14:paraId="69FBFDAE"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lastRenderedPageBreak/>
              <w:t>Primary Users / Roles</w:t>
            </w:r>
          </w:p>
        </w:tc>
        <w:tc>
          <w:tcPr>
            <w:tcW w:w="4802" w:type="dxa"/>
            <w:vAlign w:val="center"/>
          </w:tcPr>
          <w:p w14:paraId="033FF347" w14:textId="77777777" w:rsidR="00CE1448" w:rsidRPr="00F0000F" w:rsidRDefault="00CE1448" w:rsidP="00F0000F">
            <w:pPr>
              <w:spacing w:after="0"/>
              <w:rPr>
                <w:rFonts w:cs="Times New Roman"/>
                <w:color w:val="000000" w:themeColor="text1"/>
                <w:sz w:val="20"/>
                <w:szCs w:val="20"/>
              </w:rPr>
            </w:pPr>
          </w:p>
        </w:tc>
      </w:tr>
      <w:tr w:rsidR="00CE1448" w:rsidRPr="00F0000F" w14:paraId="132BDC98" w14:textId="77777777" w:rsidTr="00F0000F">
        <w:trPr>
          <w:trHeight w:val="425"/>
          <w:jc w:val="center"/>
        </w:trPr>
        <w:tc>
          <w:tcPr>
            <w:tcW w:w="4802" w:type="dxa"/>
            <w:vAlign w:val="center"/>
          </w:tcPr>
          <w:p w14:paraId="77F38770"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Major Application Modules</w:t>
            </w:r>
          </w:p>
        </w:tc>
        <w:tc>
          <w:tcPr>
            <w:tcW w:w="4802" w:type="dxa"/>
            <w:vAlign w:val="center"/>
          </w:tcPr>
          <w:p w14:paraId="549FD7EF" w14:textId="77777777" w:rsidR="00CE1448" w:rsidRPr="00F0000F" w:rsidRDefault="00CE1448" w:rsidP="00F0000F">
            <w:pPr>
              <w:spacing w:after="0"/>
              <w:rPr>
                <w:rFonts w:cs="Times New Roman"/>
                <w:color w:val="000000" w:themeColor="text1"/>
                <w:sz w:val="20"/>
                <w:szCs w:val="20"/>
              </w:rPr>
            </w:pPr>
          </w:p>
        </w:tc>
      </w:tr>
      <w:tr w:rsidR="00CE1448" w:rsidRPr="00F0000F" w14:paraId="3CCAC5F8" w14:textId="77777777" w:rsidTr="00F0000F">
        <w:trPr>
          <w:trHeight w:val="425"/>
          <w:jc w:val="center"/>
        </w:trPr>
        <w:tc>
          <w:tcPr>
            <w:tcW w:w="4802" w:type="dxa"/>
            <w:vAlign w:val="center"/>
          </w:tcPr>
          <w:p w14:paraId="14BA74DC"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Proposed Workflow</w:t>
            </w:r>
          </w:p>
        </w:tc>
        <w:tc>
          <w:tcPr>
            <w:tcW w:w="4802" w:type="dxa"/>
            <w:vAlign w:val="center"/>
          </w:tcPr>
          <w:p w14:paraId="5021D3E5" w14:textId="77777777" w:rsidR="00CE1448" w:rsidRPr="00F0000F" w:rsidRDefault="00CE1448" w:rsidP="00F0000F">
            <w:pPr>
              <w:spacing w:after="0"/>
              <w:rPr>
                <w:rFonts w:cs="Times New Roman"/>
                <w:color w:val="000000" w:themeColor="text1"/>
                <w:sz w:val="20"/>
                <w:szCs w:val="20"/>
              </w:rPr>
            </w:pPr>
          </w:p>
        </w:tc>
      </w:tr>
      <w:tr w:rsidR="00CE1448" w:rsidRPr="00F0000F" w14:paraId="63D3251C" w14:textId="77777777" w:rsidTr="00F0000F">
        <w:trPr>
          <w:trHeight w:val="425"/>
          <w:jc w:val="center"/>
        </w:trPr>
        <w:tc>
          <w:tcPr>
            <w:tcW w:w="4802" w:type="dxa"/>
            <w:vAlign w:val="center"/>
          </w:tcPr>
          <w:p w14:paraId="4A198366"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Important Business Rules</w:t>
            </w:r>
          </w:p>
        </w:tc>
        <w:tc>
          <w:tcPr>
            <w:tcW w:w="4802" w:type="dxa"/>
            <w:vAlign w:val="center"/>
          </w:tcPr>
          <w:p w14:paraId="4FD2C4C2" w14:textId="77777777" w:rsidR="00CE1448" w:rsidRPr="00F0000F" w:rsidRDefault="00CE1448" w:rsidP="00F0000F">
            <w:pPr>
              <w:spacing w:after="0"/>
              <w:rPr>
                <w:rFonts w:cs="Times New Roman"/>
                <w:color w:val="000000" w:themeColor="text1"/>
                <w:sz w:val="20"/>
                <w:szCs w:val="20"/>
              </w:rPr>
            </w:pPr>
          </w:p>
        </w:tc>
      </w:tr>
      <w:tr w:rsidR="00CE1448" w:rsidRPr="00F0000F" w14:paraId="7C633228" w14:textId="77777777" w:rsidTr="00F0000F">
        <w:trPr>
          <w:trHeight w:val="425"/>
          <w:jc w:val="center"/>
        </w:trPr>
        <w:tc>
          <w:tcPr>
            <w:tcW w:w="4802" w:type="dxa"/>
            <w:vAlign w:val="center"/>
          </w:tcPr>
          <w:p w14:paraId="36438CD2"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Expected Reports / Outputs</w:t>
            </w:r>
          </w:p>
        </w:tc>
        <w:tc>
          <w:tcPr>
            <w:tcW w:w="4802" w:type="dxa"/>
            <w:vAlign w:val="center"/>
          </w:tcPr>
          <w:p w14:paraId="587E3279" w14:textId="77777777" w:rsidR="00CE1448" w:rsidRPr="00F0000F" w:rsidRDefault="00CE1448" w:rsidP="00F0000F">
            <w:pPr>
              <w:spacing w:after="0"/>
              <w:rPr>
                <w:rFonts w:cs="Times New Roman"/>
                <w:color w:val="000000" w:themeColor="text1"/>
                <w:sz w:val="20"/>
                <w:szCs w:val="20"/>
              </w:rPr>
            </w:pPr>
          </w:p>
        </w:tc>
      </w:tr>
    </w:tbl>
    <w:p w14:paraId="10AF5BAA" w14:textId="77777777" w:rsidR="00F0000F" w:rsidRDefault="00F0000F">
      <w:pPr>
        <w:pStyle w:val="Heading2"/>
        <w:rPr>
          <w:rFonts w:ascii="Times New Roman" w:eastAsia="Times New Roman" w:hAnsi="Times New Roman" w:cs="Times New Roman"/>
          <w:color w:val="000000" w:themeColor="text1"/>
          <w:sz w:val="28"/>
          <w:szCs w:val="30"/>
        </w:rPr>
      </w:pPr>
    </w:p>
    <w:p w14:paraId="04881F72" w14:textId="6D9F3B35"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14:paraId="752B1614"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3062"/>
        <w:gridCol w:w="3101"/>
        <w:gridCol w:w="3082"/>
      </w:tblGrid>
      <w:tr w:rsidR="00CE1448" w:rsidRPr="00F0000F" w14:paraId="4AC0FDCE" w14:textId="77777777" w:rsidTr="00F0000F">
        <w:trPr>
          <w:trHeight w:val="425"/>
          <w:jc w:val="center"/>
        </w:trPr>
        <w:tc>
          <w:tcPr>
            <w:tcW w:w="3202" w:type="dxa"/>
            <w:shd w:val="clear" w:color="auto" w:fill="D9EAF7"/>
            <w:vAlign w:val="center"/>
          </w:tcPr>
          <w:p w14:paraId="10FAE9E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Req. ID</w:t>
            </w:r>
          </w:p>
        </w:tc>
        <w:tc>
          <w:tcPr>
            <w:tcW w:w="3202" w:type="dxa"/>
            <w:shd w:val="clear" w:color="auto" w:fill="D9EAF7"/>
            <w:vAlign w:val="center"/>
          </w:tcPr>
          <w:p w14:paraId="04EC782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Functional Requirement</w:t>
            </w:r>
          </w:p>
        </w:tc>
        <w:tc>
          <w:tcPr>
            <w:tcW w:w="3202" w:type="dxa"/>
            <w:shd w:val="clear" w:color="auto" w:fill="D9EAF7"/>
            <w:vAlign w:val="center"/>
          </w:tcPr>
          <w:p w14:paraId="7ECAF25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Remarks / Priority</w:t>
            </w:r>
          </w:p>
        </w:tc>
      </w:tr>
      <w:tr w:rsidR="00CE1448" w:rsidRPr="00F0000F" w14:paraId="193983D6" w14:textId="77777777" w:rsidTr="00F0000F">
        <w:trPr>
          <w:trHeight w:val="425"/>
          <w:jc w:val="center"/>
        </w:trPr>
        <w:tc>
          <w:tcPr>
            <w:tcW w:w="3202" w:type="dxa"/>
            <w:vAlign w:val="center"/>
          </w:tcPr>
          <w:p w14:paraId="68D592D6"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FR-01</w:t>
            </w:r>
          </w:p>
        </w:tc>
        <w:tc>
          <w:tcPr>
            <w:tcW w:w="3202" w:type="dxa"/>
            <w:vAlign w:val="center"/>
          </w:tcPr>
          <w:p w14:paraId="646F1520"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148A505C" w14:textId="77777777" w:rsidR="00CE1448" w:rsidRPr="00F0000F" w:rsidRDefault="00CE1448" w:rsidP="00F0000F">
            <w:pPr>
              <w:spacing w:after="0"/>
              <w:rPr>
                <w:rFonts w:cs="Times New Roman"/>
                <w:color w:val="000000" w:themeColor="text1"/>
                <w:sz w:val="20"/>
                <w:szCs w:val="20"/>
              </w:rPr>
            </w:pPr>
          </w:p>
        </w:tc>
      </w:tr>
      <w:tr w:rsidR="00CE1448" w:rsidRPr="00F0000F" w14:paraId="5DBB14D2" w14:textId="77777777" w:rsidTr="00F0000F">
        <w:trPr>
          <w:trHeight w:val="425"/>
          <w:jc w:val="center"/>
        </w:trPr>
        <w:tc>
          <w:tcPr>
            <w:tcW w:w="3202" w:type="dxa"/>
            <w:vAlign w:val="center"/>
          </w:tcPr>
          <w:p w14:paraId="4E8354E0"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FR-02</w:t>
            </w:r>
          </w:p>
        </w:tc>
        <w:tc>
          <w:tcPr>
            <w:tcW w:w="3202" w:type="dxa"/>
            <w:vAlign w:val="center"/>
          </w:tcPr>
          <w:p w14:paraId="1F5BEEB1"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24E0C38F" w14:textId="77777777" w:rsidR="00CE1448" w:rsidRPr="00F0000F" w:rsidRDefault="00CE1448" w:rsidP="00F0000F">
            <w:pPr>
              <w:spacing w:after="0"/>
              <w:rPr>
                <w:rFonts w:cs="Times New Roman"/>
                <w:color w:val="000000" w:themeColor="text1"/>
                <w:sz w:val="20"/>
                <w:szCs w:val="20"/>
              </w:rPr>
            </w:pPr>
          </w:p>
        </w:tc>
      </w:tr>
      <w:tr w:rsidR="00CE1448" w:rsidRPr="00F0000F" w14:paraId="2C2BD389" w14:textId="77777777" w:rsidTr="00F0000F">
        <w:trPr>
          <w:trHeight w:val="425"/>
          <w:jc w:val="center"/>
        </w:trPr>
        <w:tc>
          <w:tcPr>
            <w:tcW w:w="3202" w:type="dxa"/>
            <w:vAlign w:val="center"/>
          </w:tcPr>
          <w:p w14:paraId="6D1AAE41"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FR-03</w:t>
            </w:r>
          </w:p>
        </w:tc>
        <w:tc>
          <w:tcPr>
            <w:tcW w:w="3202" w:type="dxa"/>
            <w:vAlign w:val="center"/>
          </w:tcPr>
          <w:p w14:paraId="339BD805"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7CBAFA93" w14:textId="77777777" w:rsidR="00CE1448" w:rsidRPr="00F0000F" w:rsidRDefault="00CE1448" w:rsidP="00F0000F">
            <w:pPr>
              <w:spacing w:after="0"/>
              <w:rPr>
                <w:rFonts w:cs="Times New Roman"/>
                <w:color w:val="000000" w:themeColor="text1"/>
                <w:sz w:val="20"/>
                <w:szCs w:val="20"/>
              </w:rPr>
            </w:pPr>
          </w:p>
        </w:tc>
      </w:tr>
      <w:tr w:rsidR="00CE1448" w:rsidRPr="00F0000F" w14:paraId="4B42CEC2" w14:textId="77777777" w:rsidTr="00F0000F">
        <w:trPr>
          <w:trHeight w:val="425"/>
          <w:jc w:val="center"/>
        </w:trPr>
        <w:tc>
          <w:tcPr>
            <w:tcW w:w="3202" w:type="dxa"/>
            <w:vAlign w:val="center"/>
          </w:tcPr>
          <w:p w14:paraId="285F0B9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FR-04</w:t>
            </w:r>
          </w:p>
        </w:tc>
        <w:tc>
          <w:tcPr>
            <w:tcW w:w="3202" w:type="dxa"/>
            <w:vAlign w:val="center"/>
          </w:tcPr>
          <w:p w14:paraId="614D152B"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653206FC" w14:textId="77777777" w:rsidR="00CE1448" w:rsidRPr="00F0000F" w:rsidRDefault="00CE1448" w:rsidP="00F0000F">
            <w:pPr>
              <w:spacing w:after="0"/>
              <w:rPr>
                <w:rFonts w:cs="Times New Roman"/>
                <w:color w:val="000000" w:themeColor="text1"/>
                <w:sz w:val="20"/>
                <w:szCs w:val="20"/>
              </w:rPr>
            </w:pPr>
          </w:p>
        </w:tc>
      </w:tr>
      <w:tr w:rsidR="00CE1448" w:rsidRPr="00F0000F" w14:paraId="01D70B22" w14:textId="77777777" w:rsidTr="00F0000F">
        <w:trPr>
          <w:trHeight w:val="425"/>
          <w:jc w:val="center"/>
        </w:trPr>
        <w:tc>
          <w:tcPr>
            <w:tcW w:w="3202"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FR-05</w:t>
            </w:r>
          </w:p>
        </w:tc>
        <w:tc>
          <w:tcPr>
            <w:tcW w:w="3202" w:type="dxa"/>
            <w:vAlign w:val="center"/>
          </w:tcPr>
          <w:p w14:paraId="4DABF1AF"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5863A5A8" w14:textId="77777777" w:rsidR="00CE1448" w:rsidRPr="00F0000F" w:rsidRDefault="00CE1448" w:rsidP="00F0000F">
            <w:pPr>
              <w:spacing w:after="0"/>
              <w:rPr>
                <w:rFonts w:cs="Times New Roman"/>
                <w:color w:val="000000" w:themeColor="text1"/>
                <w:sz w:val="20"/>
                <w:szCs w:val="20"/>
              </w:rPr>
            </w:pPr>
          </w:p>
        </w:tc>
      </w:tr>
    </w:tbl>
    <w:p w14:paraId="20989F42" w14:textId="77777777" w:rsidR="00F0000F" w:rsidRDefault="00F0000F">
      <w:pPr>
        <w:pStyle w:val="Heading2"/>
        <w:rPr>
          <w:rFonts w:ascii="Times New Roman" w:eastAsia="Times New Roman" w:hAnsi="Times New Roman" w:cs="Times New Roman"/>
          <w:color w:val="000000" w:themeColor="text1"/>
          <w:sz w:val="28"/>
          <w:szCs w:val="30"/>
        </w:rPr>
      </w:pPr>
    </w:p>
    <w:p w14:paraId="31D2B673" w14:textId="07E613F7"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14:paraId="7BAE1BDD"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Insert the approved ER diagram. It should show entities, major attributes, primary keys, relationships, cardinalities and participation constraints where applicable.</w:t>
      </w:r>
    </w:p>
    <w:p w14:paraId="616FE611" w14:textId="77777777" w:rsidR="00CE1448" w:rsidRPr="00866E44" w:rsidRDefault="00000000">
      <w:pPr>
        <w:jc w:val="center"/>
        <w:rPr>
          <w:rFonts w:cs="Times New Roman"/>
          <w:color w:val="000000" w:themeColor="text1"/>
        </w:rPr>
      </w:pPr>
      <w:r w:rsidRPr="00866E44">
        <w:rPr>
          <w:rFonts w:cs="Times New Roman"/>
          <w:color w:val="000000" w:themeColor="text1"/>
        </w:rPr>
        <w:t>[Insert approved ER diagram here]</w:t>
      </w:r>
    </w:p>
    <w:p w14:paraId="1CDA12E3"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1. Entity-Relationship Diagram of the Proposed System</w:t>
      </w:r>
    </w:p>
    <w:p w14:paraId="3A77257E" w14:textId="77777777" w:rsidR="00F0000F" w:rsidRDefault="00F0000F">
      <w:pPr>
        <w:pStyle w:val="Heading2"/>
        <w:rPr>
          <w:rFonts w:ascii="Times New Roman" w:eastAsia="Times New Roman" w:hAnsi="Times New Roman" w:cs="Times New Roman"/>
          <w:color w:val="000000" w:themeColor="text1"/>
          <w:sz w:val="28"/>
          <w:szCs w:val="30"/>
        </w:rPr>
      </w:pPr>
    </w:p>
    <w:p w14:paraId="751359D7" w14:textId="3EC5847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14:paraId="026A82F9"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3090"/>
        <w:gridCol w:w="3086"/>
        <w:gridCol w:w="3069"/>
      </w:tblGrid>
      <w:tr w:rsidR="00CE1448" w:rsidRPr="00F0000F" w14:paraId="259724ED" w14:textId="77777777" w:rsidTr="00EB1E5E">
        <w:trPr>
          <w:trHeight w:val="425"/>
          <w:jc w:val="center"/>
        </w:trPr>
        <w:tc>
          <w:tcPr>
            <w:tcW w:w="3090" w:type="dxa"/>
            <w:shd w:val="clear" w:color="auto" w:fill="D9EAF7"/>
            <w:vAlign w:val="center"/>
          </w:tcPr>
          <w:p w14:paraId="4B2F334B"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Entity / Relationship</w:t>
            </w:r>
          </w:p>
        </w:tc>
        <w:tc>
          <w:tcPr>
            <w:tcW w:w="3086" w:type="dxa"/>
            <w:shd w:val="clear" w:color="auto" w:fill="D9EAF7"/>
            <w:vAlign w:val="center"/>
          </w:tcPr>
          <w:p w14:paraId="6CCF9DD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Major Attributes / Cardinality</w:t>
            </w:r>
          </w:p>
        </w:tc>
        <w:tc>
          <w:tcPr>
            <w:tcW w:w="3069" w:type="dxa"/>
            <w:shd w:val="clear" w:color="auto" w:fill="D9EAF7"/>
            <w:vAlign w:val="center"/>
          </w:tcPr>
          <w:p w14:paraId="73E7FB0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Purpose / Rule</w:t>
            </w:r>
          </w:p>
        </w:tc>
      </w:tr>
      <w:tr w:rsidR="00CE1448" w:rsidRPr="00F0000F" w14:paraId="17EB5327" w14:textId="77777777" w:rsidTr="00EB1E5E">
        <w:trPr>
          <w:trHeight w:val="425"/>
          <w:jc w:val="center"/>
        </w:trPr>
        <w:tc>
          <w:tcPr>
            <w:tcW w:w="3090" w:type="dxa"/>
            <w:vAlign w:val="center"/>
          </w:tcPr>
          <w:p w14:paraId="32704DAC"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19609475"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292BFF3B" w14:textId="77777777" w:rsidR="00CE1448" w:rsidRPr="00F0000F" w:rsidRDefault="00CE1448" w:rsidP="00F0000F">
            <w:pPr>
              <w:spacing w:after="0"/>
              <w:rPr>
                <w:rFonts w:cs="Times New Roman"/>
                <w:color w:val="000000" w:themeColor="text1"/>
                <w:sz w:val="20"/>
                <w:szCs w:val="20"/>
              </w:rPr>
            </w:pPr>
          </w:p>
        </w:tc>
      </w:tr>
      <w:tr w:rsidR="00CE1448" w:rsidRPr="00F0000F" w14:paraId="2EAFA750" w14:textId="77777777" w:rsidTr="00EB1E5E">
        <w:trPr>
          <w:trHeight w:val="425"/>
          <w:jc w:val="center"/>
        </w:trPr>
        <w:tc>
          <w:tcPr>
            <w:tcW w:w="3090" w:type="dxa"/>
            <w:vAlign w:val="center"/>
          </w:tcPr>
          <w:p w14:paraId="39E1B50B"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22EB317A"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33D5DDED" w14:textId="77777777" w:rsidR="00CE1448" w:rsidRPr="00F0000F" w:rsidRDefault="00CE1448" w:rsidP="00F0000F">
            <w:pPr>
              <w:spacing w:after="0"/>
              <w:rPr>
                <w:rFonts w:cs="Times New Roman"/>
                <w:color w:val="000000" w:themeColor="text1"/>
                <w:sz w:val="20"/>
                <w:szCs w:val="20"/>
              </w:rPr>
            </w:pPr>
          </w:p>
        </w:tc>
      </w:tr>
      <w:tr w:rsidR="00CE1448" w:rsidRPr="00F0000F" w14:paraId="610A5D7B" w14:textId="77777777" w:rsidTr="00EB1E5E">
        <w:trPr>
          <w:trHeight w:val="425"/>
          <w:jc w:val="center"/>
        </w:trPr>
        <w:tc>
          <w:tcPr>
            <w:tcW w:w="3090" w:type="dxa"/>
            <w:vAlign w:val="center"/>
          </w:tcPr>
          <w:p w14:paraId="23B27637"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106DE0C5"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62548F4D" w14:textId="77777777" w:rsidR="00CE1448" w:rsidRPr="00F0000F" w:rsidRDefault="00CE1448" w:rsidP="00F0000F">
            <w:pPr>
              <w:spacing w:after="0"/>
              <w:rPr>
                <w:rFonts w:cs="Times New Roman"/>
                <w:color w:val="000000" w:themeColor="text1"/>
                <w:sz w:val="20"/>
                <w:szCs w:val="20"/>
              </w:rPr>
            </w:pPr>
          </w:p>
        </w:tc>
      </w:tr>
      <w:tr w:rsidR="00CE1448" w:rsidRPr="00F0000F" w14:paraId="0566C13F" w14:textId="77777777" w:rsidTr="00EB1E5E">
        <w:trPr>
          <w:trHeight w:val="425"/>
          <w:jc w:val="center"/>
        </w:trPr>
        <w:tc>
          <w:tcPr>
            <w:tcW w:w="3090" w:type="dxa"/>
            <w:vAlign w:val="center"/>
          </w:tcPr>
          <w:p w14:paraId="489C563D"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30A5504E"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51069AA0" w14:textId="77777777" w:rsidR="00CE1448" w:rsidRPr="00F0000F" w:rsidRDefault="00CE1448" w:rsidP="00F0000F">
            <w:pPr>
              <w:spacing w:after="0"/>
              <w:rPr>
                <w:rFonts w:cs="Times New Roman"/>
                <w:color w:val="000000" w:themeColor="text1"/>
                <w:sz w:val="20"/>
                <w:szCs w:val="20"/>
              </w:rPr>
            </w:pPr>
          </w:p>
        </w:tc>
      </w:tr>
      <w:tr w:rsidR="00CE1448" w:rsidRPr="00F0000F" w14:paraId="23AD4E1B" w14:textId="77777777" w:rsidTr="00EB1E5E">
        <w:trPr>
          <w:trHeight w:val="425"/>
          <w:jc w:val="center"/>
        </w:trPr>
        <w:tc>
          <w:tcPr>
            <w:tcW w:w="3090" w:type="dxa"/>
            <w:vAlign w:val="center"/>
          </w:tcPr>
          <w:p w14:paraId="52104E8D"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56A247B2"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2AA554A7" w14:textId="77777777" w:rsidR="00CE1448" w:rsidRPr="00F0000F" w:rsidRDefault="00CE1448" w:rsidP="00F0000F">
            <w:pPr>
              <w:spacing w:after="0"/>
              <w:rPr>
                <w:rFonts w:cs="Times New Roman"/>
                <w:color w:val="000000" w:themeColor="text1"/>
                <w:sz w:val="20"/>
                <w:szCs w:val="20"/>
              </w:rPr>
            </w:pPr>
          </w:p>
        </w:tc>
      </w:tr>
      <w:tr w:rsidR="00CE1448" w:rsidRPr="00F0000F" w14:paraId="47B81F80" w14:textId="77777777" w:rsidTr="00EB1E5E">
        <w:trPr>
          <w:trHeight w:val="425"/>
          <w:jc w:val="center"/>
        </w:trPr>
        <w:tc>
          <w:tcPr>
            <w:tcW w:w="3090" w:type="dxa"/>
            <w:vAlign w:val="center"/>
          </w:tcPr>
          <w:p w14:paraId="4A9A2791"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16ECC3A4"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141A1584" w14:textId="77777777" w:rsidR="00CE1448" w:rsidRPr="00F0000F" w:rsidRDefault="00CE1448" w:rsidP="00F0000F">
            <w:pPr>
              <w:spacing w:after="0"/>
              <w:rPr>
                <w:rFonts w:cs="Times New Roman"/>
                <w:color w:val="000000" w:themeColor="text1"/>
                <w:sz w:val="20"/>
                <w:szCs w:val="20"/>
              </w:rPr>
            </w:pPr>
          </w:p>
        </w:tc>
      </w:tr>
    </w:tbl>
    <w:p w14:paraId="7D9D5454" w14:textId="77777777" w:rsidR="00CE1448" w:rsidRPr="00866E44" w:rsidRDefault="00000000">
      <w:pPr>
        <w:rPr>
          <w:rFonts w:cs="Times New Roman"/>
          <w:color w:val="000000" w:themeColor="text1"/>
        </w:rPr>
      </w:pPr>
      <w:r w:rsidRPr="00866E44">
        <w:rPr>
          <w:rFonts w:cs="Times New Roman"/>
          <w:color w:val="000000" w:themeColor="text1"/>
        </w:rPr>
        <w:br w:type="page"/>
      </w:r>
    </w:p>
    <w:p w14:paraId="2560C3BB" w14:textId="62AA99EF"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4D27FCF8" w14:textId="77777777" w:rsidR="00866E44" w:rsidRPr="00866E44" w:rsidRDefault="00866E44" w:rsidP="00866E44"/>
    <w:p w14:paraId="30DE9237"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document how the approved ER model was converted into a correct relational database design and verified through a database prototype.</w:t>
      </w:r>
    </w:p>
    <w:p w14:paraId="659C04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2D6099CA"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every relation derived from the ER model. Identify primary and foreign keys clearly.</w:t>
      </w:r>
    </w:p>
    <w:p w14:paraId="6DF895B9"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5. Relational Schema</w:t>
      </w:r>
    </w:p>
    <w:tbl>
      <w:tblPr>
        <w:tblStyle w:val="TableGrid"/>
        <w:tblW w:w="9180" w:type="dxa"/>
        <w:tblLook w:val="04A0" w:firstRow="1" w:lastRow="0" w:firstColumn="1" w:lastColumn="0" w:noHBand="0" w:noVBand="1"/>
      </w:tblPr>
      <w:tblGrid>
        <w:gridCol w:w="1101"/>
        <w:gridCol w:w="4394"/>
        <w:gridCol w:w="3685"/>
      </w:tblGrid>
      <w:tr w:rsidR="000F51FB" w:rsidRPr="000F51FB" w14:paraId="1FB104F3" w14:textId="77777777" w:rsidTr="000F51FB">
        <w:trPr>
          <w:trHeight w:val="425"/>
        </w:trPr>
        <w:tc>
          <w:tcPr>
            <w:tcW w:w="1101" w:type="dxa"/>
            <w:shd w:val="clear" w:color="auto" w:fill="D9EAF7"/>
            <w:vAlign w:val="center"/>
          </w:tcPr>
          <w:p w14:paraId="07984F21" w14:textId="65867AA9" w:rsidR="000F51FB" w:rsidRPr="000F51FB" w:rsidRDefault="000F51FB" w:rsidP="000F51FB">
            <w:pPr>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S.No.</w:t>
            </w:r>
          </w:p>
        </w:tc>
        <w:tc>
          <w:tcPr>
            <w:tcW w:w="4394" w:type="dxa"/>
            <w:shd w:val="clear" w:color="auto" w:fill="D9EAF7"/>
            <w:vAlign w:val="center"/>
          </w:tcPr>
          <w:p w14:paraId="7494D503" w14:textId="587E7D43" w:rsidR="000F51FB" w:rsidRPr="000F51FB" w:rsidRDefault="000F51FB" w:rsidP="00F0000F">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 Name</w:t>
            </w:r>
          </w:p>
        </w:tc>
        <w:tc>
          <w:tcPr>
            <w:tcW w:w="3685" w:type="dxa"/>
            <w:shd w:val="clear" w:color="auto" w:fill="D9EAF7"/>
            <w:vAlign w:val="center"/>
          </w:tcPr>
          <w:p w14:paraId="417FA622" w14:textId="4C3B0B5C" w:rsidR="000F51FB" w:rsidRPr="000F51FB" w:rsidRDefault="000F51FB" w:rsidP="00F0000F">
            <w:pPr>
              <w:spacing w:after="0"/>
              <w:jc w:val="center"/>
              <w:rPr>
                <w:rFonts w:cs="Times New Roman"/>
                <w:b/>
                <w:bCs/>
                <w:color w:val="000000" w:themeColor="text1"/>
                <w:sz w:val="20"/>
                <w:szCs w:val="20"/>
              </w:rPr>
            </w:pPr>
            <w:r>
              <w:rPr>
                <w:rFonts w:cs="Times New Roman"/>
                <w:b/>
                <w:bCs/>
                <w:color w:val="000000" w:themeColor="text1"/>
                <w:sz w:val="20"/>
                <w:szCs w:val="20"/>
              </w:rPr>
              <w:t>Purpose</w:t>
            </w:r>
          </w:p>
        </w:tc>
      </w:tr>
      <w:tr w:rsidR="000F51FB" w:rsidRPr="000F51FB" w14:paraId="5C59626F" w14:textId="77777777" w:rsidTr="000F51FB">
        <w:trPr>
          <w:trHeight w:val="425"/>
        </w:trPr>
        <w:tc>
          <w:tcPr>
            <w:tcW w:w="1101" w:type="dxa"/>
            <w:vAlign w:val="center"/>
          </w:tcPr>
          <w:p w14:paraId="6BDCDD25" w14:textId="2CB9BC0D" w:rsidR="000F51FB" w:rsidRPr="000F51FB" w:rsidRDefault="000F51FB" w:rsidP="000F51FB">
            <w:pPr>
              <w:spacing w:after="0"/>
              <w:jc w:val="center"/>
              <w:rPr>
                <w:rFonts w:cs="Times New Roman"/>
                <w:color w:val="000000" w:themeColor="text1"/>
                <w:sz w:val="20"/>
                <w:szCs w:val="20"/>
              </w:rPr>
            </w:pPr>
            <w:r w:rsidRPr="000F51FB">
              <w:rPr>
                <w:rFonts w:cs="Times New Roman"/>
                <w:color w:val="000000" w:themeColor="text1"/>
                <w:sz w:val="20"/>
                <w:szCs w:val="20"/>
              </w:rPr>
              <w:t>1</w:t>
            </w:r>
          </w:p>
        </w:tc>
        <w:tc>
          <w:tcPr>
            <w:tcW w:w="4394" w:type="dxa"/>
            <w:vAlign w:val="center"/>
          </w:tcPr>
          <w:p w14:paraId="65179A85" w14:textId="79206C04" w:rsidR="000F51FB" w:rsidRPr="000F51FB" w:rsidRDefault="000F51FB" w:rsidP="00F0000F">
            <w:pPr>
              <w:spacing w:after="0"/>
              <w:rPr>
                <w:rFonts w:cs="Times New Roman"/>
                <w:color w:val="000000" w:themeColor="text1"/>
                <w:sz w:val="20"/>
                <w:szCs w:val="20"/>
              </w:rPr>
            </w:pPr>
          </w:p>
        </w:tc>
        <w:tc>
          <w:tcPr>
            <w:tcW w:w="3685" w:type="dxa"/>
            <w:vAlign w:val="center"/>
          </w:tcPr>
          <w:p w14:paraId="061EDF9F" w14:textId="77777777" w:rsidR="000F51FB" w:rsidRPr="000F51FB" w:rsidRDefault="000F51FB" w:rsidP="00F0000F">
            <w:pPr>
              <w:spacing w:after="0"/>
              <w:rPr>
                <w:rFonts w:cs="Times New Roman"/>
                <w:color w:val="000000" w:themeColor="text1"/>
                <w:sz w:val="20"/>
                <w:szCs w:val="20"/>
              </w:rPr>
            </w:pPr>
          </w:p>
        </w:tc>
      </w:tr>
      <w:tr w:rsidR="000F51FB" w:rsidRPr="000F51FB" w14:paraId="6247CF07" w14:textId="77777777" w:rsidTr="000F51FB">
        <w:trPr>
          <w:trHeight w:val="425"/>
        </w:trPr>
        <w:tc>
          <w:tcPr>
            <w:tcW w:w="1101" w:type="dxa"/>
            <w:vAlign w:val="center"/>
          </w:tcPr>
          <w:p w14:paraId="390CDBA2" w14:textId="427FFECA" w:rsidR="000F51FB" w:rsidRPr="000F51FB" w:rsidRDefault="00EB1E5E" w:rsidP="000F51FB">
            <w:pPr>
              <w:spacing w:after="0"/>
              <w:jc w:val="center"/>
              <w:rPr>
                <w:rFonts w:cs="Times New Roman"/>
                <w:color w:val="000000" w:themeColor="text1"/>
                <w:sz w:val="20"/>
                <w:szCs w:val="20"/>
              </w:rPr>
            </w:pPr>
            <w:r>
              <w:rPr>
                <w:rFonts w:cs="Times New Roman"/>
                <w:color w:val="000000" w:themeColor="text1"/>
                <w:sz w:val="20"/>
                <w:szCs w:val="20"/>
              </w:rPr>
              <w:t>2</w:t>
            </w:r>
          </w:p>
        </w:tc>
        <w:tc>
          <w:tcPr>
            <w:tcW w:w="4394" w:type="dxa"/>
            <w:vAlign w:val="center"/>
          </w:tcPr>
          <w:p w14:paraId="49A49AEA" w14:textId="314ED9F8" w:rsidR="000F51FB" w:rsidRPr="000F51FB" w:rsidRDefault="000F51FB" w:rsidP="00F0000F">
            <w:pPr>
              <w:spacing w:after="0"/>
              <w:rPr>
                <w:rFonts w:cs="Times New Roman"/>
                <w:color w:val="000000" w:themeColor="text1"/>
                <w:sz w:val="20"/>
                <w:szCs w:val="20"/>
              </w:rPr>
            </w:pPr>
          </w:p>
        </w:tc>
        <w:tc>
          <w:tcPr>
            <w:tcW w:w="3685" w:type="dxa"/>
            <w:vAlign w:val="center"/>
          </w:tcPr>
          <w:p w14:paraId="58A486F5" w14:textId="77777777" w:rsidR="000F51FB" w:rsidRPr="000F51FB" w:rsidRDefault="000F51FB" w:rsidP="00F0000F">
            <w:pPr>
              <w:spacing w:after="0"/>
              <w:rPr>
                <w:rFonts w:cs="Times New Roman"/>
                <w:color w:val="000000" w:themeColor="text1"/>
                <w:sz w:val="20"/>
                <w:szCs w:val="20"/>
              </w:rPr>
            </w:pPr>
          </w:p>
        </w:tc>
      </w:tr>
      <w:tr w:rsidR="000F51FB" w:rsidRPr="000F51FB" w14:paraId="3E732124" w14:textId="77777777" w:rsidTr="000F51FB">
        <w:trPr>
          <w:trHeight w:val="425"/>
        </w:trPr>
        <w:tc>
          <w:tcPr>
            <w:tcW w:w="1101" w:type="dxa"/>
            <w:vAlign w:val="center"/>
          </w:tcPr>
          <w:p w14:paraId="36417F78" w14:textId="435E7688" w:rsidR="000F51FB" w:rsidRPr="000F51FB" w:rsidRDefault="00EB1E5E" w:rsidP="000F51FB">
            <w:pPr>
              <w:spacing w:after="0"/>
              <w:jc w:val="center"/>
              <w:rPr>
                <w:rFonts w:cs="Times New Roman"/>
                <w:color w:val="000000" w:themeColor="text1"/>
                <w:sz w:val="20"/>
                <w:szCs w:val="20"/>
              </w:rPr>
            </w:pPr>
            <w:r>
              <w:rPr>
                <w:rFonts w:cs="Times New Roman"/>
                <w:color w:val="000000" w:themeColor="text1"/>
                <w:sz w:val="20"/>
                <w:szCs w:val="20"/>
              </w:rPr>
              <w:t>3</w:t>
            </w:r>
          </w:p>
        </w:tc>
        <w:tc>
          <w:tcPr>
            <w:tcW w:w="4394" w:type="dxa"/>
            <w:vAlign w:val="center"/>
          </w:tcPr>
          <w:p w14:paraId="09C3E208" w14:textId="77777777" w:rsidR="000F51FB" w:rsidRPr="000F51FB" w:rsidRDefault="000F51FB" w:rsidP="00F0000F">
            <w:pPr>
              <w:spacing w:after="0"/>
              <w:rPr>
                <w:rFonts w:cs="Times New Roman"/>
                <w:color w:val="000000" w:themeColor="text1"/>
                <w:sz w:val="20"/>
                <w:szCs w:val="20"/>
              </w:rPr>
            </w:pPr>
          </w:p>
        </w:tc>
        <w:tc>
          <w:tcPr>
            <w:tcW w:w="3685" w:type="dxa"/>
            <w:vAlign w:val="center"/>
          </w:tcPr>
          <w:p w14:paraId="68AFE1B7" w14:textId="77777777" w:rsidR="000F51FB" w:rsidRPr="000F51FB" w:rsidRDefault="000F51FB" w:rsidP="00F0000F">
            <w:pPr>
              <w:spacing w:after="0"/>
              <w:rPr>
                <w:rFonts w:cs="Times New Roman"/>
                <w:color w:val="000000" w:themeColor="text1"/>
                <w:sz w:val="20"/>
                <w:szCs w:val="20"/>
              </w:rPr>
            </w:pPr>
          </w:p>
        </w:tc>
      </w:tr>
      <w:tr w:rsidR="000F51FB" w:rsidRPr="000F51FB" w14:paraId="19FD8901" w14:textId="77777777" w:rsidTr="000F51FB">
        <w:trPr>
          <w:trHeight w:val="425"/>
        </w:trPr>
        <w:tc>
          <w:tcPr>
            <w:tcW w:w="1101"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sidRPr="000F51FB">
              <w:rPr>
                <w:rFonts w:cs="Times New Roman"/>
                <w:color w:val="000000" w:themeColor="text1"/>
                <w:sz w:val="20"/>
                <w:szCs w:val="20"/>
              </w:rPr>
              <w:t>4</w:t>
            </w:r>
          </w:p>
        </w:tc>
        <w:tc>
          <w:tcPr>
            <w:tcW w:w="4394" w:type="dxa"/>
            <w:vAlign w:val="center"/>
          </w:tcPr>
          <w:p w14:paraId="239DB8BB" w14:textId="77777777" w:rsidR="000F51FB" w:rsidRPr="000F51FB" w:rsidRDefault="000F51FB" w:rsidP="00F0000F">
            <w:pPr>
              <w:spacing w:after="0"/>
              <w:rPr>
                <w:rFonts w:cs="Times New Roman"/>
                <w:color w:val="000000" w:themeColor="text1"/>
                <w:sz w:val="20"/>
                <w:szCs w:val="20"/>
              </w:rPr>
            </w:pPr>
          </w:p>
        </w:tc>
        <w:tc>
          <w:tcPr>
            <w:tcW w:w="3685" w:type="dxa"/>
            <w:vAlign w:val="center"/>
          </w:tcPr>
          <w:p w14:paraId="351C4E88" w14:textId="77777777" w:rsidR="000F51FB" w:rsidRPr="000F51FB" w:rsidRDefault="000F51FB" w:rsidP="00F0000F">
            <w:pPr>
              <w:spacing w:after="0"/>
              <w:rPr>
                <w:rFonts w:cs="Times New Roman"/>
                <w:color w:val="000000" w:themeColor="text1"/>
                <w:sz w:val="20"/>
                <w:szCs w:val="20"/>
              </w:rPr>
            </w:pPr>
          </w:p>
        </w:tc>
      </w:tr>
    </w:tbl>
    <w:p w14:paraId="583AAF8C"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14:paraId="2EEC33D7" w14:textId="6CE9965F"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368D944D"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2293"/>
        <w:gridCol w:w="2318"/>
        <w:gridCol w:w="2324"/>
        <w:gridCol w:w="2310"/>
      </w:tblGrid>
      <w:tr w:rsidR="00CE1448" w:rsidRPr="000F51FB" w14:paraId="26C27ABD" w14:textId="77777777" w:rsidTr="000F51FB">
        <w:trPr>
          <w:trHeight w:val="425"/>
          <w:jc w:val="center"/>
        </w:trPr>
        <w:tc>
          <w:tcPr>
            <w:tcW w:w="2293" w:type="dxa"/>
            <w:shd w:val="clear" w:color="auto" w:fill="D9EAF7"/>
            <w:vAlign w:val="center"/>
          </w:tcPr>
          <w:p w14:paraId="707F159A" w14:textId="1562FD48"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w:t>
            </w:r>
            <w:r w:rsidR="000F51FB" w:rsidRPr="000F51FB">
              <w:rPr>
                <w:rFonts w:eastAsia="Times New Roman" w:cs="Times New Roman"/>
                <w:b/>
                <w:color w:val="000000" w:themeColor="text1"/>
                <w:sz w:val="20"/>
                <w:szCs w:val="20"/>
              </w:rPr>
              <w:t xml:space="preserve"> Name</w:t>
            </w:r>
          </w:p>
        </w:tc>
        <w:tc>
          <w:tcPr>
            <w:tcW w:w="2318" w:type="dxa"/>
            <w:shd w:val="clear" w:color="auto" w:fill="D9EAF7"/>
            <w:vAlign w:val="center"/>
          </w:tcPr>
          <w:p w14:paraId="566CA7A9"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Key / Constraint</w:t>
            </w:r>
          </w:p>
        </w:tc>
        <w:tc>
          <w:tcPr>
            <w:tcW w:w="2324" w:type="dxa"/>
            <w:shd w:val="clear" w:color="auto" w:fill="D9EAF7"/>
            <w:vAlign w:val="center"/>
          </w:tcPr>
          <w:p w14:paraId="2168DBD5"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Attribute(s)</w:t>
            </w:r>
          </w:p>
        </w:tc>
        <w:tc>
          <w:tcPr>
            <w:tcW w:w="2310" w:type="dxa"/>
            <w:shd w:val="clear" w:color="auto" w:fill="D9EAF7"/>
            <w:vAlign w:val="center"/>
          </w:tcPr>
          <w:p w14:paraId="4EC64143"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Business Rule Enforced</w:t>
            </w:r>
          </w:p>
        </w:tc>
      </w:tr>
      <w:tr w:rsidR="000F51FB" w:rsidRPr="000F51FB" w14:paraId="3F34DAA3" w14:textId="77777777" w:rsidTr="000F51FB">
        <w:trPr>
          <w:trHeight w:val="425"/>
          <w:jc w:val="center"/>
        </w:trPr>
        <w:tc>
          <w:tcPr>
            <w:tcW w:w="2293" w:type="dxa"/>
            <w:vMerge w:val="restart"/>
            <w:vAlign w:val="center"/>
          </w:tcPr>
          <w:p w14:paraId="0DEB5E82" w14:textId="50B72E06"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Table Name 1</w:t>
            </w:r>
          </w:p>
        </w:tc>
        <w:tc>
          <w:tcPr>
            <w:tcW w:w="2318" w:type="dxa"/>
            <w:vAlign w:val="center"/>
          </w:tcPr>
          <w:p w14:paraId="19955D66" w14:textId="33D32A86"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Primary Key</w:t>
            </w:r>
          </w:p>
        </w:tc>
        <w:tc>
          <w:tcPr>
            <w:tcW w:w="2324" w:type="dxa"/>
            <w:vAlign w:val="center"/>
          </w:tcPr>
          <w:p w14:paraId="122CC010"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59D0ED85" w14:textId="77777777" w:rsidR="000F51FB" w:rsidRPr="000F51FB" w:rsidRDefault="000F51FB" w:rsidP="000F51FB">
            <w:pPr>
              <w:spacing w:after="0"/>
              <w:rPr>
                <w:rFonts w:cs="Times New Roman"/>
                <w:color w:val="000000" w:themeColor="text1"/>
                <w:sz w:val="20"/>
                <w:szCs w:val="20"/>
              </w:rPr>
            </w:pPr>
          </w:p>
        </w:tc>
      </w:tr>
      <w:tr w:rsidR="000F51FB" w:rsidRPr="000F51FB" w14:paraId="4D190A2D" w14:textId="77777777" w:rsidTr="000F51FB">
        <w:trPr>
          <w:trHeight w:val="425"/>
          <w:jc w:val="center"/>
        </w:trPr>
        <w:tc>
          <w:tcPr>
            <w:tcW w:w="2293" w:type="dxa"/>
            <w:vMerge/>
            <w:vAlign w:val="center"/>
          </w:tcPr>
          <w:p w14:paraId="69B47874"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4B7DE0CB" w14:textId="1E33EBDA"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Foreign Key</w:t>
            </w:r>
          </w:p>
        </w:tc>
        <w:tc>
          <w:tcPr>
            <w:tcW w:w="2324" w:type="dxa"/>
            <w:vAlign w:val="center"/>
          </w:tcPr>
          <w:p w14:paraId="37259FBE"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396E0741" w14:textId="77777777" w:rsidR="000F51FB" w:rsidRPr="000F51FB" w:rsidRDefault="000F51FB" w:rsidP="000F51FB">
            <w:pPr>
              <w:spacing w:after="0"/>
              <w:rPr>
                <w:rFonts w:cs="Times New Roman"/>
                <w:color w:val="000000" w:themeColor="text1"/>
                <w:sz w:val="20"/>
                <w:szCs w:val="20"/>
              </w:rPr>
            </w:pPr>
          </w:p>
        </w:tc>
      </w:tr>
      <w:tr w:rsidR="000F51FB" w:rsidRPr="000F51FB" w14:paraId="70595CB5" w14:textId="77777777" w:rsidTr="000F51FB">
        <w:trPr>
          <w:trHeight w:val="425"/>
          <w:jc w:val="center"/>
        </w:trPr>
        <w:tc>
          <w:tcPr>
            <w:tcW w:w="2293" w:type="dxa"/>
            <w:vMerge/>
            <w:vAlign w:val="center"/>
          </w:tcPr>
          <w:p w14:paraId="54A837B7"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546E3960" w14:textId="13EC573D"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Not Null</w:t>
            </w:r>
          </w:p>
        </w:tc>
        <w:tc>
          <w:tcPr>
            <w:tcW w:w="2324" w:type="dxa"/>
            <w:vAlign w:val="center"/>
          </w:tcPr>
          <w:p w14:paraId="239C062C"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33A587D9" w14:textId="77777777" w:rsidR="000F51FB" w:rsidRPr="000F51FB" w:rsidRDefault="000F51FB" w:rsidP="000F51FB">
            <w:pPr>
              <w:spacing w:after="0"/>
              <w:rPr>
                <w:rFonts w:cs="Times New Roman"/>
                <w:color w:val="000000" w:themeColor="text1"/>
                <w:sz w:val="20"/>
                <w:szCs w:val="20"/>
              </w:rPr>
            </w:pPr>
          </w:p>
        </w:tc>
      </w:tr>
      <w:tr w:rsidR="000F51FB" w:rsidRPr="000F51FB" w14:paraId="1ED632A1" w14:textId="77777777" w:rsidTr="000F51FB">
        <w:trPr>
          <w:trHeight w:val="425"/>
          <w:jc w:val="center"/>
        </w:trPr>
        <w:tc>
          <w:tcPr>
            <w:tcW w:w="2293" w:type="dxa"/>
            <w:vMerge/>
            <w:vAlign w:val="center"/>
          </w:tcPr>
          <w:p w14:paraId="2F467388"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3CCAF1E9" w14:textId="01FCD109"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Default</w:t>
            </w:r>
          </w:p>
        </w:tc>
        <w:tc>
          <w:tcPr>
            <w:tcW w:w="2324" w:type="dxa"/>
            <w:vAlign w:val="center"/>
          </w:tcPr>
          <w:p w14:paraId="50AF58C0"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71ECA72C" w14:textId="77777777" w:rsidR="000F51FB" w:rsidRPr="000F51FB" w:rsidRDefault="000F51FB" w:rsidP="000F51FB">
            <w:pPr>
              <w:spacing w:after="0"/>
              <w:rPr>
                <w:rFonts w:cs="Times New Roman"/>
                <w:color w:val="000000" w:themeColor="text1"/>
                <w:sz w:val="20"/>
                <w:szCs w:val="20"/>
              </w:rPr>
            </w:pPr>
          </w:p>
        </w:tc>
      </w:tr>
      <w:tr w:rsidR="000F51FB" w:rsidRPr="000F51FB" w14:paraId="2AA954DC" w14:textId="77777777" w:rsidTr="000F51FB">
        <w:trPr>
          <w:trHeight w:val="425"/>
          <w:jc w:val="center"/>
        </w:trPr>
        <w:tc>
          <w:tcPr>
            <w:tcW w:w="2293" w:type="dxa"/>
            <w:vMerge/>
            <w:vAlign w:val="center"/>
          </w:tcPr>
          <w:p w14:paraId="1A6116D8"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19B61378" w14:textId="2E39E3AF"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Check</w:t>
            </w:r>
          </w:p>
        </w:tc>
        <w:tc>
          <w:tcPr>
            <w:tcW w:w="2324" w:type="dxa"/>
            <w:vAlign w:val="center"/>
          </w:tcPr>
          <w:p w14:paraId="7915A281"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4E082CBE" w14:textId="77777777" w:rsidR="000F51FB" w:rsidRPr="000F51FB" w:rsidRDefault="000F51FB" w:rsidP="000F51FB">
            <w:pPr>
              <w:spacing w:after="0"/>
              <w:rPr>
                <w:rFonts w:cs="Times New Roman"/>
                <w:color w:val="000000" w:themeColor="text1"/>
                <w:sz w:val="20"/>
                <w:szCs w:val="20"/>
              </w:rPr>
            </w:pPr>
          </w:p>
        </w:tc>
      </w:tr>
      <w:tr w:rsidR="000F51FB" w:rsidRPr="000F51FB" w14:paraId="092F2C1F" w14:textId="77777777" w:rsidTr="000F51FB">
        <w:trPr>
          <w:trHeight w:val="425"/>
          <w:jc w:val="center"/>
        </w:trPr>
        <w:tc>
          <w:tcPr>
            <w:tcW w:w="2293" w:type="dxa"/>
            <w:vMerge w:val="restart"/>
            <w:vAlign w:val="center"/>
          </w:tcPr>
          <w:p w14:paraId="3D293B9D" w14:textId="27DFEC3A"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Table Name 2</w:t>
            </w:r>
          </w:p>
        </w:tc>
        <w:tc>
          <w:tcPr>
            <w:tcW w:w="2318" w:type="dxa"/>
            <w:vAlign w:val="center"/>
          </w:tcPr>
          <w:p w14:paraId="71E0B8A5" w14:textId="1F4FB165"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Primary Key</w:t>
            </w:r>
          </w:p>
        </w:tc>
        <w:tc>
          <w:tcPr>
            <w:tcW w:w="2324" w:type="dxa"/>
            <w:vAlign w:val="center"/>
          </w:tcPr>
          <w:p w14:paraId="55187E23"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27ABE9A5" w14:textId="77777777" w:rsidR="000F51FB" w:rsidRPr="000F51FB" w:rsidRDefault="000F51FB" w:rsidP="000F51FB">
            <w:pPr>
              <w:spacing w:after="0"/>
              <w:rPr>
                <w:rFonts w:cs="Times New Roman"/>
                <w:color w:val="000000" w:themeColor="text1"/>
                <w:sz w:val="20"/>
                <w:szCs w:val="20"/>
              </w:rPr>
            </w:pPr>
          </w:p>
        </w:tc>
      </w:tr>
      <w:tr w:rsidR="000F51FB" w:rsidRPr="000F51FB" w14:paraId="20343AFA" w14:textId="77777777" w:rsidTr="000F51FB">
        <w:trPr>
          <w:trHeight w:val="425"/>
          <w:jc w:val="center"/>
        </w:trPr>
        <w:tc>
          <w:tcPr>
            <w:tcW w:w="2293" w:type="dxa"/>
            <w:vMerge/>
            <w:vAlign w:val="center"/>
          </w:tcPr>
          <w:p w14:paraId="71BC582E"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618FE262" w14:textId="4F553201"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Foreign Key</w:t>
            </w:r>
          </w:p>
        </w:tc>
        <w:tc>
          <w:tcPr>
            <w:tcW w:w="2324" w:type="dxa"/>
            <w:vAlign w:val="center"/>
          </w:tcPr>
          <w:p w14:paraId="67ECA53D"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7C8BF49E" w14:textId="77777777" w:rsidR="000F51FB" w:rsidRPr="000F51FB" w:rsidRDefault="000F51FB" w:rsidP="000F51FB">
            <w:pPr>
              <w:spacing w:after="0"/>
              <w:rPr>
                <w:rFonts w:cs="Times New Roman"/>
                <w:color w:val="000000" w:themeColor="text1"/>
                <w:sz w:val="20"/>
                <w:szCs w:val="20"/>
              </w:rPr>
            </w:pPr>
          </w:p>
        </w:tc>
      </w:tr>
      <w:tr w:rsidR="000F51FB" w:rsidRPr="000F51FB" w14:paraId="6A1D6E77" w14:textId="77777777" w:rsidTr="000F51FB">
        <w:trPr>
          <w:trHeight w:val="425"/>
          <w:jc w:val="center"/>
        </w:trPr>
        <w:tc>
          <w:tcPr>
            <w:tcW w:w="2293" w:type="dxa"/>
            <w:vMerge/>
            <w:vAlign w:val="center"/>
          </w:tcPr>
          <w:p w14:paraId="42968824"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23F19E27" w14:textId="126C20B1"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Not Null</w:t>
            </w:r>
          </w:p>
        </w:tc>
        <w:tc>
          <w:tcPr>
            <w:tcW w:w="2324" w:type="dxa"/>
            <w:vAlign w:val="center"/>
          </w:tcPr>
          <w:p w14:paraId="074D062E"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30F2B52E" w14:textId="77777777" w:rsidR="000F51FB" w:rsidRPr="000F51FB" w:rsidRDefault="000F51FB" w:rsidP="000F51FB">
            <w:pPr>
              <w:spacing w:after="0"/>
              <w:rPr>
                <w:rFonts w:cs="Times New Roman"/>
                <w:color w:val="000000" w:themeColor="text1"/>
                <w:sz w:val="20"/>
                <w:szCs w:val="20"/>
              </w:rPr>
            </w:pPr>
          </w:p>
        </w:tc>
      </w:tr>
      <w:tr w:rsidR="000F51FB" w:rsidRPr="000F51FB" w14:paraId="1C4E4F23" w14:textId="77777777" w:rsidTr="000F51FB">
        <w:trPr>
          <w:trHeight w:val="425"/>
          <w:jc w:val="center"/>
        </w:trPr>
        <w:tc>
          <w:tcPr>
            <w:tcW w:w="2293" w:type="dxa"/>
            <w:vMerge/>
            <w:vAlign w:val="center"/>
          </w:tcPr>
          <w:p w14:paraId="4818FFDF"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021CE9CE" w14:textId="592ECEFC"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Default</w:t>
            </w:r>
          </w:p>
        </w:tc>
        <w:tc>
          <w:tcPr>
            <w:tcW w:w="2324" w:type="dxa"/>
            <w:vAlign w:val="center"/>
          </w:tcPr>
          <w:p w14:paraId="2A422482"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467F4A33" w14:textId="77777777" w:rsidR="000F51FB" w:rsidRPr="000F51FB" w:rsidRDefault="000F51FB" w:rsidP="000F51FB">
            <w:pPr>
              <w:spacing w:after="0"/>
              <w:rPr>
                <w:rFonts w:cs="Times New Roman"/>
                <w:color w:val="000000" w:themeColor="text1"/>
                <w:sz w:val="20"/>
                <w:szCs w:val="20"/>
              </w:rPr>
            </w:pPr>
          </w:p>
        </w:tc>
      </w:tr>
      <w:tr w:rsidR="000F51FB" w:rsidRPr="000F51FB" w14:paraId="59DA8D4A" w14:textId="77777777" w:rsidTr="000F51FB">
        <w:trPr>
          <w:trHeight w:val="425"/>
          <w:jc w:val="center"/>
        </w:trPr>
        <w:tc>
          <w:tcPr>
            <w:tcW w:w="2293"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Check</w:t>
            </w:r>
          </w:p>
        </w:tc>
        <w:tc>
          <w:tcPr>
            <w:tcW w:w="2324" w:type="dxa"/>
            <w:vAlign w:val="center"/>
          </w:tcPr>
          <w:p w14:paraId="1D89E934"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4EC44010" w14:textId="77777777" w:rsidR="000F51FB" w:rsidRPr="000F51FB" w:rsidRDefault="000F51FB" w:rsidP="000F51FB">
            <w:pPr>
              <w:spacing w:after="0"/>
              <w:rPr>
                <w:rFonts w:cs="Times New Roman"/>
                <w:color w:val="000000" w:themeColor="text1"/>
                <w:sz w:val="20"/>
                <w:szCs w:val="20"/>
              </w:rPr>
            </w:pPr>
          </w:p>
        </w:tc>
      </w:tr>
    </w:tbl>
    <w:p w14:paraId="0EC739C0"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Include PRIMARY KEY, FOREIGN KEY, UNIQUE, NOT NULL, CHECK, DEFAULT and suitable referential actions where applicable.</w:t>
      </w:r>
    </w:p>
    <w:p w14:paraId="2652D75E" w14:textId="77777777" w:rsidR="000F51FB" w:rsidRDefault="000F51FB" w:rsidP="008E17FC">
      <w:pPr>
        <w:pStyle w:val="Heading2"/>
        <w:spacing w:before="0" w:after="0" w:line="240" w:lineRule="auto"/>
        <w:rPr>
          <w:rFonts w:ascii="Times New Roman" w:eastAsia="Times New Roman" w:hAnsi="Times New Roman" w:cs="Times New Roman"/>
          <w:color w:val="000000" w:themeColor="text1"/>
          <w:sz w:val="28"/>
          <w:szCs w:val="30"/>
        </w:rPr>
      </w:pPr>
    </w:p>
    <w:p w14:paraId="0BFF45AF" w14:textId="4942E4DD"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14:paraId="5B20F043"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the important functional dependencies used to justify normalization.</w:t>
      </w:r>
    </w:p>
    <w:p w14:paraId="19AE2231"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lastRenderedPageBreak/>
        <w:t>[Example format: Key -&gt; non-key attributes. Add only dependencies relevant to your design.]</w:t>
      </w:r>
    </w:p>
    <w:p w14:paraId="77BA554C" w14:textId="77777777" w:rsidR="008E17FC" w:rsidRDefault="008E17FC" w:rsidP="008E17FC">
      <w:pPr>
        <w:pStyle w:val="Heading2"/>
        <w:spacing w:before="0" w:after="0" w:line="240" w:lineRule="auto"/>
        <w:rPr>
          <w:rFonts w:ascii="Times New Roman" w:eastAsia="Times New Roman" w:hAnsi="Times New Roman" w:cs="Times New Roman"/>
          <w:color w:val="000000" w:themeColor="text1"/>
          <w:sz w:val="28"/>
          <w:szCs w:val="30"/>
        </w:rPr>
      </w:pPr>
    </w:p>
    <w:p w14:paraId="48628233" w14:textId="7C377CC4"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14:paraId="0629B48D"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1594"/>
        <w:gridCol w:w="1487"/>
        <w:gridCol w:w="1486"/>
        <w:gridCol w:w="1486"/>
        <w:gridCol w:w="1432"/>
        <w:gridCol w:w="1760"/>
      </w:tblGrid>
      <w:tr w:rsidR="000F51FB" w:rsidRPr="000F51FB" w14:paraId="5766218C" w14:textId="77777777" w:rsidTr="000F51FB">
        <w:trPr>
          <w:jc w:val="center"/>
        </w:trPr>
        <w:tc>
          <w:tcPr>
            <w:tcW w:w="1594" w:type="dxa"/>
            <w:shd w:val="clear" w:color="auto" w:fill="D9EAF7"/>
            <w:vAlign w:val="center"/>
          </w:tcPr>
          <w:p w14:paraId="0900266B" w14:textId="4A9C0B39"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Relation</w:t>
            </w:r>
            <w:r>
              <w:rPr>
                <w:rFonts w:eastAsia="Times New Roman" w:cs="Times New Roman"/>
                <w:b/>
                <w:color w:val="000000" w:themeColor="text1"/>
                <w:sz w:val="20"/>
                <w:szCs w:val="20"/>
              </w:rPr>
              <w:t xml:space="preserve"> Name</w:t>
            </w:r>
          </w:p>
        </w:tc>
        <w:tc>
          <w:tcPr>
            <w:tcW w:w="1487" w:type="dxa"/>
            <w:shd w:val="clear" w:color="auto" w:fill="D9EAF7"/>
            <w:vAlign w:val="center"/>
          </w:tcPr>
          <w:p w14:paraId="65CE9C41"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1NF</w:t>
            </w:r>
          </w:p>
        </w:tc>
        <w:tc>
          <w:tcPr>
            <w:tcW w:w="1486" w:type="dxa"/>
            <w:shd w:val="clear" w:color="auto" w:fill="D9EAF7"/>
            <w:vAlign w:val="center"/>
          </w:tcPr>
          <w:p w14:paraId="424D4B18"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2NF</w:t>
            </w:r>
          </w:p>
        </w:tc>
        <w:tc>
          <w:tcPr>
            <w:tcW w:w="1486" w:type="dxa"/>
            <w:shd w:val="clear" w:color="auto" w:fill="D9EAF7"/>
            <w:vAlign w:val="center"/>
          </w:tcPr>
          <w:p w14:paraId="2A46BD9F"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3NF</w:t>
            </w:r>
          </w:p>
        </w:tc>
        <w:tc>
          <w:tcPr>
            <w:tcW w:w="1432" w:type="dxa"/>
            <w:shd w:val="clear" w:color="auto" w:fill="D9EAF7"/>
            <w:vAlign w:val="center"/>
          </w:tcPr>
          <w:p w14:paraId="668AFFB4" w14:textId="374ED28F" w:rsidR="000F51FB" w:rsidRPr="000F51FB" w:rsidRDefault="000F51FB" w:rsidP="000F51FB">
            <w:pPr>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BCNF</w:t>
            </w:r>
          </w:p>
        </w:tc>
        <w:tc>
          <w:tcPr>
            <w:tcW w:w="1760" w:type="dxa"/>
            <w:shd w:val="clear" w:color="auto" w:fill="D9EAF7"/>
            <w:vAlign w:val="center"/>
          </w:tcPr>
          <w:p w14:paraId="76E557CC" w14:textId="648F3FAF"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Remarks / Decomposition</w:t>
            </w:r>
          </w:p>
        </w:tc>
      </w:tr>
      <w:tr w:rsidR="000F51FB" w:rsidRPr="000F51FB" w14:paraId="194122A0" w14:textId="77777777" w:rsidTr="000F51FB">
        <w:trPr>
          <w:jc w:val="center"/>
        </w:trPr>
        <w:tc>
          <w:tcPr>
            <w:tcW w:w="1594" w:type="dxa"/>
            <w:vAlign w:val="center"/>
          </w:tcPr>
          <w:p w14:paraId="0421DC31"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2208FF99"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4E42421C"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5EEF087B" w14:textId="77777777" w:rsidR="000F51FB" w:rsidRPr="000F51FB" w:rsidRDefault="000F51FB" w:rsidP="000F51FB">
            <w:pPr>
              <w:spacing w:after="0"/>
              <w:rPr>
                <w:rFonts w:cs="Times New Roman"/>
                <w:color w:val="000000" w:themeColor="text1"/>
                <w:sz w:val="20"/>
                <w:szCs w:val="20"/>
              </w:rPr>
            </w:pPr>
          </w:p>
        </w:tc>
        <w:tc>
          <w:tcPr>
            <w:tcW w:w="1432" w:type="dxa"/>
          </w:tcPr>
          <w:p w14:paraId="460D928B"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13254E7F" w14:textId="7D808224" w:rsidR="000F51FB" w:rsidRPr="000F51FB" w:rsidRDefault="000F51FB" w:rsidP="000F51FB">
            <w:pPr>
              <w:spacing w:after="0"/>
              <w:rPr>
                <w:rFonts w:cs="Times New Roman"/>
                <w:color w:val="000000" w:themeColor="text1"/>
                <w:sz w:val="20"/>
                <w:szCs w:val="20"/>
              </w:rPr>
            </w:pPr>
          </w:p>
        </w:tc>
      </w:tr>
      <w:tr w:rsidR="000F51FB" w:rsidRPr="000F51FB" w14:paraId="677A7361" w14:textId="77777777" w:rsidTr="000F51FB">
        <w:trPr>
          <w:jc w:val="center"/>
        </w:trPr>
        <w:tc>
          <w:tcPr>
            <w:tcW w:w="1594" w:type="dxa"/>
            <w:vAlign w:val="center"/>
          </w:tcPr>
          <w:p w14:paraId="72DA0859"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317F2F53"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774759B1"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0748D3A4" w14:textId="77777777" w:rsidR="000F51FB" w:rsidRPr="000F51FB" w:rsidRDefault="000F51FB" w:rsidP="000F51FB">
            <w:pPr>
              <w:spacing w:after="0"/>
              <w:rPr>
                <w:rFonts w:cs="Times New Roman"/>
                <w:color w:val="000000" w:themeColor="text1"/>
                <w:sz w:val="20"/>
                <w:szCs w:val="20"/>
              </w:rPr>
            </w:pPr>
          </w:p>
        </w:tc>
        <w:tc>
          <w:tcPr>
            <w:tcW w:w="1432" w:type="dxa"/>
          </w:tcPr>
          <w:p w14:paraId="691752DC"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0FEBE344" w14:textId="11BBB4E4" w:rsidR="000F51FB" w:rsidRPr="000F51FB" w:rsidRDefault="000F51FB" w:rsidP="000F51FB">
            <w:pPr>
              <w:spacing w:after="0"/>
              <w:rPr>
                <w:rFonts w:cs="Times New Roman"/>
                <w:color w:val="000000" w:themeColor="text1"/>
                <w:sz w:val="20"/>
                <w:szCs w:val="20"/>
              </w:rPr>
            </w:pPr>
          </w:p>
        </w:tc>
      </w:tr>
      <w:tr w:rsidR="000F51FB" w:rsidRPr="000F51FB" w14:paraId="71390B76" w14:textId="77777777" w:rsidTr="000F51FB">
        <w:trPr>
          <w:jc w:val="center"/>
        </w:trPr>
        <w:tc>
          <w:tcPr>
            <w:tcW w:w="1594" w:type="dxa"/>
            <w:vAlign w:val="center"/>
          </w:tcPr>
          <w:p w14:paraId="5FA93B9C"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7A60B4AC"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6B0024FD"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7F97FD82" w14:textId="77777777" w:rsidR="000F51FB" w:rsidRPr="000F51FB" w:rsidRDefault="000F51FB" w:rsidP="000F51FB">
            <w:pPr>
              <w:spacing w:after="0"/>
              <w:rPr>
                <w:rFonts w:cs="Times New Roman"/>
                <w:color w:val="000000" w:themeColor="text1"/>
                <w:sz w:val="20"/>
                <w:szCs w:val="20"/>
              </w:rPr>
            </w:pPr>
          </w:p>
        </w:tc>
        <w:tc>
          <w:tcPr>
            <w:tcW w:w="1432" w:type="dxa"/>
          </w:tcPr>
          <w:p w14:paraId="36069BF4"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04E57152" w14:textId="3ED2BF6D" w:rsidR="000F51FB" w:rsidRPr="000F51FB" w:rsidRDefault="000F51FB" w:rsidP="000F51FB">
            <w:pPr>
              <w:spacing w:after="0"/>
              <w:rPr>
                <w:rFonts w:cs="Times New Roman"/>
                <w:color w:val="000000" w:themeColor="text1"/>
                <w:sz w:val="20"/>
                <w:szCs w:val="20"/>
              </w:rPr>
            </w:pPr>
          </w:p>
        </w:tc>
      </w:tr>
      <w:tr w:rsidR="000F51FB" w:rsidRPr="000F51FB" w14:paraId="56A0D9F7" w14:textId="77777777" w:rsidTr="000F51FB">
        <w:trPr>
          <w:jc w:val="center"/>
        </w:trPr>
        <w:tc>
          <w:tcPr>
            <w:tcW w:w="1594" w:type="dxa"/>
            <w:vAlign w:val="center"/>
          </w:tcPr>
          <w:p w14:paraId="3479A24F"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39546EAA"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772651E9"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142155E7" w14:textId="77777777" w:rsidR="000F51FB" w:rsidRPr="000F51FB" w:rsidRDefault="000F51FB" w:rsidP="000F51FB">
            <w:pPr>
              <w:spacing w:after="0"/>
              <w:rPr>
                <w:rFonts w:cs="Times New Roman"/>
                <w:color w:val="000000" w:themeColor="text1"/>
                <w:sz w:val="20"/>
                <w:szCs w:val="20"/>
              </w:rPr>
            </w:pPr>
          </w:p>
        </w:tc>
        <w:tc>
          <w:tcPr>
            <w:tcW w:w="1432" w:type="dxa"/>
          </w:tcPr>
          <w:p w14:paraId="4198BEED"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5DE934F1" w14:textId="3699B3F0" w:rsidR="000F51FB" w:rsidRPr="000F51FB" w:rsidRDefault="000F51FB" w:rsidP="000F51FB">
            <w:pPr>
              <w:spacing w:after="0"/>
              <w:rPr>
                <w:rFonts w:cs="Times New Roman"/>
                <w:color w:val="000000" w:themeColor="text1"/>
                <w:sz w:val="20"/>
                <w:szCs w:val="20"/>
              </w:rPr>
            </w:pPr>
          </w:p>
        </w:tc>
      </w:tr>
      <w:tr w:rsidR="000F51FB" w:rsidRPr="000F51FB" w14:paraId="62D1D239" w14:textId="77777777" w:rsidTr="000F51FB">
        <w:trPr>
          <w:jc w:val="center"/>
        </w:trPr>
        <w:tc>
          <w:tcPr>
            <w:tcW w:w="1594" w:type="dxa"/>
            <w:vAlign w:val="center"/>
          </w:tcPr>
          <w:p w14:paraId="73D6BF74"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107BC678"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7779B0D9"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12826B12" w14:textId="77777777" w:rsidR="000F51FB" w:rsidRPr="000F51FB" w:rsidRDefault="000F51FB" w:rsidP="000F51FB">
            <w:pPr>
              <w:spacing w:after="0"/>
              <w:rPr>
                <w:rFonts w:cs="Times New Roman"/>
                <w:color w:val="000000" w:themeColor="text1"/>
                <w:sz w:val="20"/>
                <w:szCs w:val="20"/>
              </w:rPr>
            </w:pPr>
          </w:p>
        </w:tc>
        <w:tc>
          <w:tcPr>
            <w:tcW w:w="1432" w:type="dxa"/>
          </w:tcPr>
          <w:p w14:paraId="3067C400"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30525D4B" w14:textId="1BE1618B" w:rsidR="000F51FB" w:rsidRPr="000F51FB" w:rsidRDefault="000F51FB" w:rsidP="000F51FB">
            <w:pPr>
              <w:spacing w:after="0"/>
              <w:rPr>
                <w:rFonts w:cs="Times New Roman"/>
                <w:color w:val="000000" w:themeColor="text1"/>
                <w:sz w:val="20"/>
                <w:szCs w:val="20"/>
              </w:rPr>
            </w:pPr>
          </w:p>
        </w:tc>
      </w:tr>
      <w:tr w:rsidR="000F51FB" w:rsidRPr="000F51FB" w14:paraId="59D2EDD1" w14:textId="77777777" w:rsidTr="000F51FB">
        <w:trPr>
          <w:jc w:val="center"/>
        </w:trPr>
        <w:tc>
          <w:tcPr>
            <w:tcW w:w="1594" w:type="dxa"/>
            <w:vAlign w:val="center"/>
          </w:tcPr>
          <w:p w14:paraId="267AB597"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4C953660"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1353D685"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12597766" w14:textId="77777777" w:rsidR="000F51FB" w:rsidRPr="000F51FB" w:rsidRDefault="000F51FB" w:rsidP="000F51FB">
            <w:pPr>
              <w:spacing w:after="0"/>
              <w:rPr>
                <w:rFonts w:cs="Times New Roman"/>
                <w:color w:val="000000" w:themeColor="text1"/>
                <w:sz w:val="20"/>
                <w:szCs w:val="20"/>
              </w:rPr>
            </w:pPr>
          </w:p>
        </w:tc>
        <w:tc>
          <w:tcPr>
            <w:tcW w:w="1432" w:type="dxa"/>
          </w:tcPr>
          <w:p w14:paraId="2CEDA8CD"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0D4637AF" w14:textId="17D6F7D0" w:rsidR="000F51FB" w:rsidRPr="000F51FB" w:rsidRDefault="000F51FB" w:rsidP="000F51FB">
            <w:pPr>
              <w:spacing w:after="0"/>
              <w:rPr>
                <w:rFonts w:cs="Times New Roman"/>
                <w:color w:val="000000" w:themeColor="text1"/>
                <w:sz w:val="20"/>
                <w:szCs w:val="20"/>
              </w:rPr>
            </w:pPr>
          </w:p>
        </w:tc>
      </w:tr>
    </w:tbl>
    <w:p w14:paraId="02CDDE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0BFA6271" w14:textId="7C3E72FA"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1F9F31AA"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Prepare the data dictionary for all tables. Add rows as required.</w:t>
      </w:r>
    </w:p>
    <w:p w14:paraId="39410B78"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832"/>
        <w:gridCol w:w="1855"/>
        <w:gridCol w:w="1827"/>
        <w:gridCol w:w="1863"/>
        <w:gridCol w:w="1868"/>
      </w:tblGrid>
      <w:tr w:rsidR="00CE1448" w:rsidRPr="00EB1E5E" w14:paraId="744CDBA1" w14:textId="77777777" w:rsidTr="00EB1E5E">
        <w:trPr>
          <w:trHeight w:val="425"/>
          <w:tblHeader/>
          <w:jc w:val="center"/>
        </w:trPr>
        <w:tc>
          <w:tcPr>
            <w:tcW w:w="1921" w:type="dxa"/>
            <w:shd w:val="clear" w:color="auto" w:fill="D9EAF7"/>
            <w:vAlign w:val="center"/>
          </w:tcPr>
          <w:p w14:paraId="0F61C3B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Table</w:t>
            </w:r>
          </w:p>
        </w:tc>
        <w:tc>
          <w:tcPr>
            <w:tcW w:w="1921" w:type="dxa"/>
            <w:shd w:val="clear" w:color="auto" w:fill="D9EAF7"/>
            <w:vAlign w:val="center"/>
          </w:tcPr>
          <w:p w14:paraId="349E74D6"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Attribute</w:t>
            </w:r>
          </w:p>
        </w:tc>
        <w:tc>
          <w:tcPr>
            <w:tcW w:w="1921" w:type="dxa"/>
            <w:shd w:val="clear" w:color="auto" w:fill="D9EAF7"/>
            <w:vAlign w:val="center"/>
          </w:tcPr>
          <w:p w14:paraId="3DF50D69"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Data Type</w:t>
            </w:r>
          </w:p>
        </w:tc>
        <w:tc>
          <w:tcPr>
            <w:tcW w:w="1921" w:type="dxa"/>
            <w:shd w:val="clear" w:color="auto" w:fill="D9EAF7"/>
            <w:vAlign w:val="center"/>
          </w:tcPr>
          <w:p w14:paraId="7D103C8C"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Key / Constraint</w:t>
            </w:r>
          </w:p>
        </w:tc>
        <w:tc>
          <w:tcPr>
            <w:tcW w:w="1921" w:type="dxa"/>
            <w:shd w:val="clear" w:color="auto" w:fill="D9EAF7"/>
            <w:vAlign w:val="center"/>
          </w:tcPr>
          <w:p w14:paraId="72EFCB08"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Description</w:t>
            </w:r>
          </w:p>
        </w:tc>
      </w:tr>
      <w:tr w:rsidR="00CE1448" w:rsidRPr="00EB1E5E" w14:paraId="374F58EB" w14:textId="77777777" w:rsidTr="00EB1E5E">
        <w:trPr>
          <w:trHeight w:val="425"/>
          <w:jc w:val="center"/>
        </w:trPr>
        <w:tc>
          <w:tcPr>
            <w:tcW w:w="1921" w:type="dxa"/>
            <w:vAlign w:val="center"/>
          </w:tcPr>
          <w:p w14:paraId="439294B7"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960199A"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6C32315"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72592F4"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7836890" w14:textId="77777777" w:rsidR="00CE1448" w:rsidRPr="00EB1E5E" w:rsidRDefault="00CE1448" w:rsidP="00EB1E5E">
            <w:pPr>
              <w:spacing w:after="0"/>
              <w:rPr>
                <w:rFonts w:cs="Times New Roman"/>
                <w:color w:val="000000" w:themeColor="text1"/>
                <w:sz w:val="20"/>
                <w:szCs w:val="20"/>
              </w:rPr>
            </w:pPr>
          </w:p>
        </w:tc>
      </w:tr>
      <w:tr w:rsidR="00CE1448" w:rsidRPr="00EB1E5E" w14:paraId="3DBA99ED" w14:textId="77777777" w:rsidTr="00EB1E5E">
        <w:trPr>
          <w:trHeight w:val="425"/>
          <w:jc w:val="center"/>
        </w:trPr>
        <w:tc>
          <w:tcPr>
            <w:tcW w:w="1921" w:type="dxa"/>
            <w:vAlign w:val="center"/>
          </w:tcPr>
          <w:p w14:paraId="7A130BD4"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7B9C9C3"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3D7E2085"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AB270A0"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A976998" w14:textId="77777777" w:rsidR="00CE1448" w:rsidRPr="00EB1E5E" w:rsidRDefault="00CE1448" w:rsidP="00EB1E5E">
            <w:pPr>
              <w:spacing w:after="0"/>
              <w:rPr>
                <w:rFonts w:cs="Times New Roman"/>
                <w:color w:val="000000" w:themeColor="text1"/>
                <w:sz w:val="20"/>
                <w:szCs w:val="20"/>
              </w:rPr>
            </w:pPr>
          </w:p>
        </w:tc>
      </w:tr>
      <w:tr w:rsidR="00CE1448" w:rsidRPr="00EB1E5E" w14:paraId="1F0974BD" w14:textId="77777777" w:rsidTr="00EB1E5E">
        <w:trPr>
          <w:trHeight w:val="425"/>
          <w:jc w:val="center"/>
        </w:trPr>
        <w:tc>
          <w:tcPr>
            <w:tcW w:w="1921" w:type="dxa"/>
            <w:vAlign w:val="center"/>
          </w:tcPr>
          <w:p w14:paraId="3AAFEB4B"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09E2800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51574A77"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CD0859C"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06A26500" w14:textId="77777777" w:rsidR="00CE1448" w:rsidRPr="00EB1E5E" w:rsidRDefault="00CE1448" w:rsidP="00EB1E5E">
            <w:pPr>
              <w:spacing w:after="0"/>
              <w:rPr>
                <w:rFonts w:cs="Times New Roman"/>
                <w:color w:val="000000" w:themeColor="text1"/>
                <w:sz w:val="20"/>
                <w:szCs w:val="20"/>
              </w:rPr>
            </w:pPr>
          </w:p>
        </w:tc>
      </w:tr>
      <w:tr w:rsidR="00CE1448" w:rsidRPr="00EB1E5E" w14:paraId="03A04392" w14:textId="77777777" w:rsidTr="00EB1E5E">
        <w:trPr>
          <w:trHeight w:val="425"/>
          <w:jc w:val="center"/>
        </w:trPr>
        <w:tc>
          <w:tcPr>
            <w:tcW w:w="1921" w:type="dxa"/>
            <w:vAlign w:val="center"/>
          </w:tcPr>
          <w:p w14:paraId="48D031E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761844EF"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C197DFC"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902FB73"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2752885" w14:textId="77777777" w:rsidR="00CE1448" w:rsidRPr="00EB1E5E" w:rsidRDefault="00CE1448" w:rsidP="00EB1E5E">
            <w:pPr>
              <w:spacing w:after="0"/>
              <w:rPr>
                <w:rFonts w:cs="Times New Roman"/>
                <w:color w:val="000000" w:themeColor="text1"/>
                <w:sz w:val="20"/>
                <w:szCs w:val="20"/>
              </w:rPr>
            </w:pPr>
          </w:p>
        </w:tc>
      </w:tr>
      <w:tr w:rsidR="00CE1448" w:rsidRPr="00EB1E5E" w14:paraId="06C82214" w14:textId="77777777" w:rsidTr="00EB1E5E">
        <w:trPr>
          <w:trHeight w:val="425"/>
          <w:jc w:val="center"/>
        </w:trPr>
        <w:tc>
          <w:tcPr>
            <w:tcW w:w="1921" w:type="dxa"/>
            <w:vAlign w:val="center"/>
          </w:tcPr>
          <w:p w14:paraId="364CF5E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18386A6"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DD16A50"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5E8815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3B7A1D5" w14:textId="77777777" w:rsidR="00CE1448" w:rsidRPr="00EB1E5E" w:rsidRDefault="00CE1448" w:rsidP="00EB1E5E">
            <w:pPr>
              <w:spacing w:after="0"/>
              <w:rPr>
                <w:rFonts w:cs="Times New Roman"/>
                <w:color w:val="000000" w:themeColor="text1"/>
                <w:sz w:val="20"/>
                <w:szCs w:val="20"/>
              </w:rPr>
            </w:pPr>
          </w:p>
        </w:tc>
      </w:tr>
      <w:tr w:rsidR="00CE1448" w:rsidRPr="00EB1E5E" w14:paraId="5080FD74" w14:textId="77777777" w:rsidTr="00EB1E5E">
        <w:trPr>
          <w:trHeight w:val="425"/>
          <w:jc w:val="center"/>
        </w:trPr>
        <w:tc>
          <w:tcPr>
            <w:tcW w:w="1921" w:type="dxa"/>
            <w:vAlign w:val="center"/>
          </w:tcPr>
          <w:p w14:paraId="46D0077F"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35BC6FC0"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917DFB6"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3EDFD1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C1443FD" w14:textId="77777777" w:rsidR="00CE1448" w:rsidRPr="00EB1E5E" w:rsidRDefault="00CE1448" w:rsidP="00EB1E5E">
            <w:pPr>
              <w:spacing w:after="0"/>
              <w:rPr>
                <w:rFonts w:cs="Times New Roman"/>
                <w:color w:val="000000" w:themeColor="text1"/>
                <w:sz w:val="20"/>
                <w:szCs w:val="20"/>
              </w:rPr>
            </w:pPr>
          </w:p>
        </w:tc>
      </w:tr>
      <w:tr w:rsidR="00CE1448" w:rsidRPr="00EB1E5E" w14:paraId="5DD1C902" w14:textId="77777777" w:rsidTr="00EB1E5E">
        <w:trPr>
          <w:trHeight w:val="425"/>
          <w:jc w:val="center"/>
        </w:trPr>
        <w:tc>
          <w:tcPr>
            <w:tcW w:w="1921" w:type="dxa"/>
            <w:vAlign w:val="center"/>
          </w:tcPr>
          <w:p w14:paraId="7F881BFC"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3A69260"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84A4238"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3DB33E9"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B635C1E" w14:textId="77777777" w:rsidR="00CE1448" w:rsidRPr="00EB1E5E" w:rsidRDefault="00CE1448" w:rsidP="00EB1E5E">
            <w:pPr>
              <w:spacing w:after="0"/>
              <w:rPr>
                <w:rFonts w:cs="Times New Roman"/>
                <w:color w:val="000000" w:themeColor="text1"/>
                <w:sz w:val="20"/>
                <w:szCs w:val="20"/>
              </w:rPr>
            </w:pPr>
          </w:p>
        </w:tc>
      </w:tr>
      <w:tr w:rsidR="00CE1448" w:rsidRPr="00EB1E5E" w14:paraId="7EF89781" w14:textId="77777777" w:rsidTr="00EB1E5E">
        <w:trPr>
          <w:trHeight w:val="425"/>
          <w:jc w:val="center"/>
        </w:trPr>
        <w:tc>
          <w:tcPr>
            <w:tcW w:w="1921" w:type="dxa"/>
            <w:vAlign w:val="center"/>
          </w:tcPr>
          <w:p w14:paraId="541930F6"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5782209"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CBE96D9"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6ADEC08"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944C9A6" w14:textId="77777777" w:rsidR="00CE1448" w:rsidRPr="00EB1E5E" w:rsidRDefault="00CE1448" w:rsidP="00EB1E5E">
            <w:pPr>
              <w:spacing w:after="0"/>
              <w:rPr>
                <w:rFonts w:cs="Times New Roman"/>
                <w:color w:val="000000" w:themeColor="text1"/>
                <w:sz w:val="20"/>
                <w:szCs w:val="20"/>
              </w:rPr>
            </w:pPr>
          </w:p>
        </w:tc>
      </w:tr>
      <w:tr w:rsidR="00CE1448" w:rsidRPr="00EB1E5E" w14:paraId="28648886" w14:textId="77777777" w:rsidTr="00EB1E5E">
        <w:trPr>
          <w:trHeight w:val="425"/>
          <w:jc w:val="center"/>
        </w:trPr>
        <w:tc>
          <w:tcPr>
            <w:tcW w:w="1921" w:type="dxa"/>
            <w:vAlign w:val="center"/>
          </w:tcPr>
          <w:p w14:paraId="21D92487"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25B21D7"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D2E03EF"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09599E9A"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E2624F4" w14:textId="77777777" w:rsidR="00CE1448" w:rsidRPr="00EB1E5E" w:rsidRDefault="00CE1448" w:rsidP="00EB1E5E">
            <w:pPr>
              <w:spacing w:after="0"/>
              <w:rPr>
                <w:rFonts w:cs="Times New Roman"/>
                <w:color w:val="000000" w:themeColor="text1"/>
                <w:sz w:val="20"/>
                <w:szCs w:val="20"/>
              </w:rPr>
            </w:pPr>
          </w:p>
        </w:tc>
      </w:tr>
    </w:tbl>
    <w:p w14:paraId="37C784CD"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14:paraId="33D63507" w14:textId="3108C05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3BBD17CC"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the DBMS used, provide representative CREATE TABLE statements with constraints, and show representative sample records. Attach the complete SQL script in Appendix A.</w:t>
      </w:r>
    </w:p>
    <w:p w14:paraId="6046C72C"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615"/>
        <w:gridCol w:w="4630"/>
      </w:tblGrid>
      <w:tr w:rsidR="00CE1448" w:rsidRPr="00866E44" w14:paraId="6B2AE6F4" w14:textId="77777777" w:rsidTr="00EB1E5E">
        <w:trPr>
          <w:trHeight w:val="425"/>
          <w:jc w:val="center"/>
        </w:trPr>
        <w:tc>
          <w:tcPr>
            <w:tcW w:w="4802" w:type="dxa"/>
            <w:shd w:val="clear" w:color="auto" w:fill="D9EAF7"/>
            <w:vAlign w:val="center"/>
          </w:tcPr>
          <w:p w14:paraId="1653C990"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20"/>
              </w:rPr>
              <w:t>Item</w:t>
            </w:r>
          </w:p>
        </w:tc>
        <w:tc>
          <w:tcPr>
            <w:tcW w:w="4802" w:type="dxa"/>
            <w:shd w:val="clear" w:color="auto" w:fill="D9EAF7"/>
            <w:vAlign w:val="center"/>
          </w:tcPr>
          <w:p w14:paraId="27686657"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20"/>
              </w:rPr>
              <w:t>Details</w:t>
            </w:r>
          </w:p>
        </w:tc>
      </w:tr>
      <w:tr w:rsidR="00CE1448" w:rsidRPr="00866E44" w14:paraId="05E4E62F" w14:textId="77777777" w:rsidTr="00EB1E5E">
        <w:trPr>
          <w:trHeight w:val="425"/>
          <w:jc w:val="center"/>
        </w:trPr>
        <w:tc>
          <w:tcPr>
            <w:tcW w:w="4802" w:type="dxa"/>
            <w:vAlign w:val="center"/>
          </w:tcPr>
          <w:p w14:paraId="67EB0630"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DBMS</w:t>
            </w:r>
          </w:p>
        </w:tc>
        <w:tc>
          <w:tcPr>
            <w:tcW w:w="4802" w:type="dxa"/>
            <w:vAlign w:val="center"/>
          </w:tcPr>
          <w:p w14:paraId="3E5960D7"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[MySQL / PostgreSQL / SQLite]</w:t>
            </w:r>
          </w:p>
        </w:tc>
      </w:tr>
      <w:tr w:rsidR="00CE1448" w:rsidRPr="00866E44" w14:paraId="0D53D57F" w14:textId="77777777" w:rsidTr="00EB1E5E">
        <w:trPr>
          <w:trHeight w:val="425"/>
          <w:jc w:val="center"/>
        </w:trPr>
        <w:tc>
          <w:tcPr>
            <w:tcW w:w="4802" w:type="dxa"/>
            <w:vAlign w:val="center"/>
          </w:tcPr>
          <w:p w14:paraId="395F56E4"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DBMS Version</w:t>
            </w:r>
          </w:p>
        </w:tc>
        <w:tc>
          <w:tcPr>
            <w:tcW w:w="4802" w:type="dxa"/>
            <w:vAlign w:val="center"/>
          </w:tcPr>
          <w:p w14:paraId="19953D0D"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[Version]</w:t>
            </w:r>
          </w:p>
        </w:tc>
      </w:tr>
      <w:tr w:rsidR="00CE1448" w:rsidRPr="00866E44" w14:paraId="52C370A1" w14:textId="77777777" w:rsidTr="00EB1E5E">
        <w:trPr>
          <w:trHeight w:val="425"/>
          <w:jc w:val="center"/>
        </w:trPr>
        <w:tc>
          <w:tcPr>
            <w:tcW w:w="4802" w:type="dxa"/>
            <w:vAlign w:val="center"/>
          </w:tcPr>
          <w:p w14:paraId="64321E55"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Number of Tables</w:t>
            </w:r>
          </w:p>
        </w:tc>
        <w:tc>
          <w:tcPr>
            <w:tcW w:w="4802" w:type="dxa"/>
            <w:vAlign w:val="center"/>
          </w:tcPr>
          <w:p w14:paraId="71C2A1BB"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[Count]</w:t>
            </w:r>
          </w:p>
        </w:tc>
      </w:tr>
      <w:tr w:rsidR="00CE1448" w:rsidRPr="00866E44" w14:paraId="3DA9C133" w14:textId="77777777" w:rsidTr="00EB1E5E">
        <w:trPr>
          <w:trHeight w:val="425"/>
          <w:jc w:val="center"/>
        </w:trPr>
        <w:tc>
          <w:tcPr>
            <w:tcW w:w="4802" w:type="dxa"/>
            <w:vAlign w:val="center"/>
          </w:tcPr>
          <w:p w14:paraId="2EC4A755"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lastRenderedPageBreak/>
              <w:t>Sample Data</w:t>
            </w:r>
          </w:p>
        </w:tc>
        <w:tc>
          <w:tcPr>
            <w:tcW w:w="4802" w:type="dxa"/>
            <w:vAlign w:val="center"/>
          </w:tcPr>
          <w:p w14:paraId="49542F5C"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[Brief description / record count]</w:t>
            </w:r>
          </w:p>
        </w:tc>
      </w:tr>
    </w:tbl>
    <w:p w14:paraId="3465A722" w14:textId="77777777" w:rsidR="00CE1448" w:rsidRDefault="00000000">
      <w:pPr>
        <w:rPr>
          <w:rFonts w:eastAsia="Times New Roman" w:cs="Times New Roman"/>
          <w:i/>
          <w:color w:val="000000" w:themeColor="text1"/>
          <w:sz w:val="22"/>
        </w:rPr>
      </w:pPr>
      <w:r w:rsidRPr="00866E44">
        <w:rPr>
          <w:rFonts w:eastAsia="Times New Roman" w:cs="Times New Roman"/>
          <w:i/>
          <w:color w:val="000000" w:themeColor="text1"/>
          <w:sz w:val="22"/>
        </w:rPr>
        <w:t>[Insert representative DDL snippets and sample data / screenshots here.]</w:t>
      </w:r>
    </w:p>
    <w:p w14:paraId="489C5BA7" w14:textId="77777777" w:rsidR="008E17FC" w:rsidRDefault="008E17FC">
      <w:pPr>
        <w:rPr>
          <w:rFonts w:eastAsia="Times New Roman" w:cs="Times New Roman"/>
          <w:i/>
          <w:color w:val="000000" w:themeColor="text1"/>
          <w:sz w:val="22"/>
        </w:rPr>
      </w:pPr>
    </w:p>
    <w:p w14:paraId="7023283B" w14:textId="77777777" w:rsidR="008E17FC" w:rsidRDefault="008E17FC">
      <w:pPr>
        <w:rPr>
          <w:rFonts w:eastAsia="Times New Roman" w:cs="Times New Roman"/>
          <w:i/>
          <w:color w:val="000000" w:themeColor="text1"/>
          <w:sz w:val="22"/>
        </w:rPr>
      </w:pPr>
    </w:p>
    <w:p w14:paraId="0446CE40" w14:textId="77777777" w:rsidR="008E17FC" w:rsidRDefault="008E17FC">
      <w:pPr>
        <w:rPr>
          <w:rFonts w:eastAsia="Times New Roman" w:cs="Times New Roman"/>
          <w:i/>
          <w:color w:val="000000" w:themeColor="text1"/>
          <w:sz w:val="22"/>
        </w:rPr>
      </w:pPr>
    </w:p>
    <w:p w14:paraId="13F6FC3D" w14:textId="77777777" w:rsidR="008E17FC" w:rsidRDefault="008E17FC">
      <w:pPr>
        <w:rPr>
          <w:rFonts w:eastAsia="Times New Roman" w:cs="Times New Roman"/>
          <w:i/>
          <w:color w:val="000000" w:themeColor="text1"/>
          <w:sz w:val="22"/>
        </w:rPr>
      </w:pPr>
    </w:p>
    <w:p w14:paraId="39A58E00" w14:textId="77777777" w:rsidR="008E17FC" w:rsidRDefault="008E17FC">
      <w:pPr>
        <w:rPr>
          <w:rFonts w:eastAsia="Times New Roman" w:cs="Times New Roman"/>
          <w:i/>
          <w:color w:val="000000" w:themeColor="text1"/>
          <w:sz w:val="22"/>
        </w:rPr>
      </w:pPr>
    </w:p>
    <w:p w14:paraId="42A1A227" w14:textId="77777777" w:rsidR="008E17FC" w:rsidRDefault="008E17FC">
      <w:pPr>
        <w:rPr>
          <w:rFonts w:eastAsia="Times New Roman" w:cs="Times New Roman"/>
          <w:i/>
          <w:color w:val="000000" w:themeColor="text1"/>
          <w:sz w:val="22"/>
        </w:rPr>
      </w:pPr>
    </w:p>
    <w:p w14:paraId="3AF6D833" w14:textId="77777777" w:rsidR="008E17FC" w:rsidRDefault="008E17FC">
      <w:pPr>
        <w:rPr>
          <w:rFonts w:eastAsia="Times New Roman" w:cs="Times New Roman"/>
          <w:i/>
          <w:color w:val="000000" w:themeColor="text1"/>
          <w:sz w:val="22"/>
        </w:rPr>
      </w:pPr>
    </w:p>
    <w:p w14:paraId="2E76DB16" w14:textId="77777777" w:rsidR="008E17FC" w:rsidRDefault="008E17FC">
      <w:pPr>
        <w:rPr>
          <w:rFonts w:eastAsia="Times New Roman" w:cs="Times New Roman"/>
          <w:i/>
          <w:color w:val="000000" w:themeColor="text1"/>
          <w:sz w:val="22"/>
        </w:rPr>
      </w:pPr>
    </w:p>
    <w:p w14:paraId="75F37C43" w14:textId="77777777" w:rsidR="008E17FC" w:rsidRDefault="008E17FC">
      <w:pPr>
        <w:rPr>
          <w:rFonts w:eastAsia="Times New Roman" w:cs="Times New Roman"/>
          <w:i/>
          <w:color w:val="000000" w:themeColor="text1"/>
          <w:sz w:val="22"/>
        </w:rPr>
      </w:pPr>
    </w:p>
    <w:p w14:paraId="40C8C36A" w14:textId="77777777" w:rsidR="008E17FC" w:rsidRDefault="008E17FC">
      <w:pPr>
        <w:rPr>
          <w:rFonts w:eastAsia="Times New Roman" w:cs="Times New Roman"/>
          <w:i/>
          <w:color w:val="000000" w:themeColor="text1"/>
          <w:sz w:val="22"/>
        </w:rPr>
      </w:pPr>
    </w:p>
    <w:p w14:paraId="48BD4984" w14:textId="77777777" w:rsidR="008E17FC" w:rsidRDefault="008E17FC">
      <w:pPr>
        <w:rPr>
          <w:rFonts w:eastAsia="Times New Roman" w:cs="Times New Roman"/>
          <w:i/>
          <w:color w:val="000000" w:themeColor="text1"/>
          <w:sz w:val="22"/>
        </w:rPr>
      </w:pPr>
    </w:p>
    <w:p w14:paraId="20804AA5" w14:textId="77777777" w:rsidR="008E17FC" w:rsidRDefault="008E17FC">
      <w:pPr>
        <w:rPr>
          <w:rFonts w:eastAsia="Times New Roman" w:cs="Times New Roman"/>
          <w:i/>
          <w:color w:val="000000" w:themeColor="text1"/>
          <w:sz w:val="22"/>
        </w:rPr>
      </w:pPr>
    </w:p>
    <w:p w14:paraId="793976C7" w14:textId="77777777" w:rsidR="008E17FC" w:rsidRDefault="008E17FC">
      <w:pPr>
        <w:rPr>
          <w:rFonts w:eastAsia="Times New Roman" w:cs="Times New Roman"/>
          <w:i/>
          <w:color w:val="000000" w:themeColor="text1"/>
          <w:sz w:val="22"/>
        </w:rPr>
      </w:pPr>
    </w:p>
    <w:p w14:paraId="79944431" w14:textId="77777777" w:rsidR="008E17FC" w:rsidRDefault="008E17FC">
      <w:pPr>
        <w:rPr>
          <w:rFonts w:eastAsia="Times New Roman" w:cs="Times New Roman"/>
          <w:i/>
          <w:color w:val="000000" w:themeColor="text1"/>
          <w:sz w:val="22"/>
        </w:rPr>
      </w:pPr>
    </w:p>
    <w:p w14:paraId="1AEB190C" w14:textId="77777777" w:rsidR="008E17FC" w:rsidRDefault="008E17FC">
      <w:pPr>
        <w:rPr>
          <w:rFonts w:eastAsia="Times New Roman" w:cs="Times New Roman"/>
          <w:i/>
          <w:color w:val="000000" w:themeColor="text1"/>
          <w:sz w:val="22"/>
        </w:rPr>
      </w:pPr>
    </w:p>
    <w:p w14:paraId="7125C99C" w14:textId="77777777" w:rsidR="008E17FC" w:rsidRDefault="008E17FC">
      <w:pPr>
        <w:rPr>
          <w:rFonts w:eastAsia="Times New Roman" w:cs="Times New Roman"/>
          <w:i/>
          <w:color w:val="000000" w:themeColor="text1"/>
          <w:sz w:val="22"/>
        </w:rPr>
      </w:pPr>
    </w:p>
    <w:p w14:paraId="0FA40056" w14:textId="77777777" w:rsidR="008E17FC" w:rsidRDefault="008E17FC">
      <w:pPr>
        <w:rPr>
          <w:rFonts w:eastAsia="Times New Roman" w:cs="Times New Roman"/>
          <w:i/>
          <w:color w:val="000000" w:themeColor="text1"/>
          <w:sz w:val="22"/>
        </w:rPr>
      </w:pPr>
    </w:p>
    <w:p w14:paraId="1C9875B7" w14:textId="77777777" w:rsidR="008E17FC" w:rsidRDefault="008E17FC">
      <w:pPr>
        <w:rPr>
          <w:rFonts w:eastAsia="Times New Roman" w:cs="Times New Roman"/>
          <w:i/>
          <w:color w:val="000000" w:themeColor="text1"/>
          <w:sz w:val="22"/>
        </w:rPr>
      </w:pPr>
    </w:p>
    <w:p w14:paraId="3C7BF145" w14:textId="77777777" w:rsidR="008E17FC" w:rsidRDefault="008E17FC">
      <w:pPr>
        <w:rPr>
          <w:rFonts w:eastAsia="Times New Roman" w:cs="Times New Roman"/>
          <w:i/>
          <w:color w:val="000000" w:themeColor="text1"/>
          <w:sz w:val="22"/>
        </w:rPr>
      </w:pPr>
    </w:p>
    <w:p w14:paraId="2E5B7D16" w14:textId="77777777" w:rsidR="008E17FC" w:rsidRDefault="008E17FC">
      <w:pPr>
        <w:rPr>
          <w:rFonts w:eastAsia="Times New Roman" w:cs="Times New Roman"/>
          <w:i/>
          <w:color w:val="000000" w:themeColor="text1"/>
          <w:sz w:val="22"/>
        </w:rPr>
      </w:pPr>
    </w:p>
    <w:p w14:paraId="09C311C3" w14:textId="77777777" w:rsidR="008E17FC" w:rsidRDefault="008E17FC">
      <w:pPr>
        <w:rPr>
          <w:rFonts w:eastAsia="Times New Roman" w:cs="Times New Roman"/>
          <w:i/>
          <w:color w:val="000000" w:themeColor="text1"/>
          <w:sz w:val="22"/>
        </w:rPr>
      </w:pPr>
    </w:p>
    <w:p w14:paraId="0E928FCB" w14:textId="77777777" w:rsidR="008E17FC" w:rsidRDefault="008E17FC">
      <w:pPr>
        <w:rPr>
          <w:rFonts w:eastAsia="Times New Roman" w:cs="Times New Roman"/>
          <w:i/>
          <w:color w:val="000000" w:themeColor="text1"/>
          <w:sz w:val="22"/>
        </w:rPr>
      </w:pPr>
    </w:p>
    <w:p w14:paraId="345B3943" w14:textId="77777777" w:rsidR="008E17FC" w:rsidRDefault="008E17FC">
      <w:pPr>
        <w:rPr>
          <w:rFonts w:eastAsia="Times New Roman" w:cs="Times New Roman"/>
          <w:i/>
          <w:color w:val="000000" w:themeColor="text1"/>
          <w:sz w:val="22"/>
        </w:rPr>
      </w:pPr>
    </w:p>
    <w:p w14:paraId="520E611C" w14:textId="77777777" w:rsidR="008E17FC" w:rsidRDefault="008E17FC">
      <w:pPr>
        <w:rPr>
          <w:rFonts w:eastAsia="Times New Roman" w:cs="Times New Roman"/>
          <w:i/>
          <w:color w:val="000000" w:themeColor="text1"/>
          <w:sz w:val="22"/>
        </w:rPr>
      </w:pPr>
    </w:p>
    <w:p w14:paraId="6221876F" w14:textId="77777777" w:rsidR="008E17FC" w:rsidRDefault="008E17FC">
      <w:pPr>
        <w:rPr>
          <w:rFonts w:eastAsia="Times New Roman" w:cs="Times New Roman"/>
          <w:i/>
          <w:color w:val="000000" w:themeColor="text1"/>
          <w:sz w:val="22"/>
        </w:rPr>
      </w:pPr>
    </w:p>
    <w:p w14:paraId="5B7FA44F" w14:textId="77777777" w:rsidR="008E17FC" w:rsidRDefault="008E17FC">
      <w:pPr>
        <w:rPr>
          <w:rFonts w:eastAsia="Times New Roman" w:cs="Times New Roman"/>
          <w:i/>
          <w:color w:val="000000" w:themeColor="text1"/>
          <w:sz w:val="22"/>
        </w:rPr>
      </w:pPr>
    </w:p>
    <w:p w14:paraId="0C68751A" w14:textId="77777777" w:rsidR="008E17FC" w:rsidRDefault="008E17FC">
      <w:pPr>
        <w:rPr>
          <w:rFonts w:eastAsia="Times New Roman" w:cs="Times New Roman"/>
          <w:i/>
          <w:color w:val="000000" w:themeColor="text1"/>
          <w:sz w:val="22"/>
        </w:rPr>
      </w:pPr>
    </w:p>
    <w:p w14:paraId="0E884045" w14:textId="77777777" w:rsidR="008E17FC" w:rsidRPr="00866E44" w:rsidRDefault="008E17FC">
      <w:pPr>
        <w:rPr>
          <w:rFonts w:cs="Times New Roman"/>
          <w:color w:val="000000" w:themeColor="text1"/>
        </w:rPr>
      </w:pPr>
    </w:p>
    <w:p w14:paraId="31B8D57D" w14:textId="4EA41125" w:rsidR="00866E44"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10FC5C31" w14:textId="77777777" w:rsidR="00866E44" w:rsidRPr="00866E44" w:rsidRDefault="00866E44" w:rsidP="00866E44"/>
    <w:p w14:paraId="39D1E445"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show how the approved logical database design is used by the final Java/Python application. The application must interact with the database rather than use isolated/static data.</w:t>
      </w:r>
    </w:p>
    <w:p w14:paraId="442F0D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5C20DB56"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Briefly explain the users, application purpose, major functions and how the application uses the database.</w:t>
      </w:r>
    </w:p>
    <w:p w14:paraId="738B6CAC"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t>[Application overview - approximately 1 paragraph.]</w:t>
      </w:r>
    </w:p>
    <w:p w14:paraId="264CAF42"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46D4FB0B" w14:textId="58FABDB5"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73AFB8DF"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626"/>
        <w:gridCol w:w="4619"/>
      </w:tblGrid>
      <w:tr w:rsidR="00CE1448" w:rsidRPr="00866E44" w14:paraId="3586D0F4" w14:textId="77777777" w:rsidTr="00EB1E5E">
        <w:trPr>
          <w:trHeight w:val="425"/>
          <w:jc w:val="center"/>
        </w:trPr>
        <w:tc>
          <w:tcPr>
            <w:tcW w:w="4802" w:type="dxa"/>
            <w:shd w:val="clear" w:color="auto" w:fill="D9EAF7"/>
            <w:vAlign w:val="center"/>
          </w:tcPr>
          <w:p w14:paraId="37544816"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Item</w:t>
            </w:r>
          </w:p>
        </w:tc>
        <w:tc>
          <w:tcPr>
            <w:tcW w:w="4802" w:type="dxa"/>
            <w:shd w:val="clear" w:color="auto" w:fill="D9EAF7"/>
            <w:vAlign w:val="center"/>
          </w:tcPr>
          <w:p w14:paraId="375E3E3F"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Details</w:t>
            </w:r>
          </w:p>
        </w:tc>
      </w:tr>
      <w:tr w:rsidR="00CE1448" w:rsidRPr="00866E44" w14:paraId="00138FD8" w14:textId="77777777" w:rsidTr="00EB1E5E">
        <w:trPr>
          <w:trHeight w:val="425"/>
          <w:jc w:val="center"/>
        </w:trPr>
        <w:tc>
          <w:tcPr>
            <w:tcW w:w="4802" w:type="dxa"/>
            <w:vAlign w:val="center"/>
          </w:tcPr>
          <w:p w14:paraId="100AE0DC"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Programming Language</w:t>
            </w:r>
          </w:p>
        </w:tc>
        <w:tc>
          <w:tcPr>
            <w:tcW w:w="4802" w:type="dxa"/>
            <w:vAlign w:val="center"/>
          </w:tcPr>
          <w:p w14:paraId="0C60FE97"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[Java / Python]</w:t>
            </w:r>
          </w:p>
        </w:tc>
      </w:tr>
      <w:tr w:rsidR="00CE1448" w:rsidRPr="00866E44" w14:paraId="0974D888" w14:textId="77777777" w:rsidTr="00EB1E5E">
        <w:trPr>
          <w:trHeight w:val="425"/>
          <w:jc w:val="center"/>
        </w:trPr>
        <w:tc>
          <w:tcPr>
            <w:tcW w:w="4802" w:type="dxa"/>
            <w:vAlign w:val="center"/>
          </w:tcPr>
          <w:p w14:paraId="098212A9"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DBMS</w:t>
            </w:r>
          </w:p>
        </w:tc>
        <w:tc>
          <w:tcPr>
            <w:tcW w:w="4802" w:type="dxa"/>
            <w:vAlign w:val="center"/>
          </w:tcPr>
          <w:p w14:paraId="5E1291EB"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[MySQL / PostgreSQL / SQLite]</w:t>
            </w:r>
          </w:p>
        </w:tc>
      </w:tr>
      <w:tr w:rsidR="00CE1448" w:rsidRPr="00866E44" w14:paraId="13749368" w14:textId="77777777" w:rsidTr="00EB1E5E">
        <w:trPr>
          <w:trHeight w:val="425"/>
          <w:jc w:val="center"/>
        </w:trPr>
        <w:tc>
          <w:tcPr>
            <w:tcW w:w="4802" w:type="dxa"/>
            <w:vAlign w:val="center"/>
          </w:tcPr>
          <w:p w14:paraId="62A399D8"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IDE / Framework / GUI Toolkit</w:t>
            </w:r>
          </w:p>
        </w:tc>
        <w:tc>
          <w:tcPr>
            <w:tcW w:w="4802" w:type="dxa"/>
            <w:vAlign w:val="center"/>
          </w:tcPr>
          <w:p w14:paraId="3951D567"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[Tool names]</w:t>
            </w:r>
          </w:p>
        </w:tc>
      </w:tr>
      <w:tr w:rsidR="00CE1448" w:rsidRPr="00866E44" w14:paraId="5AF2910B" w14:textId="77777777" w:rsidTr="00EB1E5E">
        <w:trPr>
          <w:trHeight w:val="425"/>
          <w:jc w:val="center"/>
        </w:trPr>
        <w:tc>
          <w:tcPr>
            <w:tcW w:w="4802" w:type="dxa"/>
            <w:vAlign w:val="center"/>
          </w:tcPr>
          <w:p w14:paraId="7A47BF17"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Database Connector / Driver</w:t>
            </w:r>
          </w:p>
        </w:tc>
        <w:tc>
          <w:tcPr>
            <w:tcW w:w="4802" w:type="dxa"/>
            <w:vAlign w:val="center"/>
          </w:tcPr>
          <w:p w14:paraId="2D7ACC0B"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[Connector / driver used]</w:t>
            </w:r>
          </w:p>
        </w:tc>
      </w:tr>
      <w:tr w:rsidR="00CE1448" w:rsidRPr="00866E44" w14:paraId="451E5995" w14:textId="77777777" w:rsidTr="00EB1E5E">
        <w:trPr>
          <w:trHeight w:val="425"/>
          <w:jc w:val="center"/>
        </w:trPr>
        <w:tc>
          <w:tcPr>
            <w:tcW w:w="4802" w:type="dxa"/>
            <w:vAlign w:val="center"/>
          </w:tcPr>
          <w:p w14:paraId="26B3450A"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Operating Environment</w:t>
            </w:r>
          </w:p>
        </w:tc>
        <w:tc>
          <w:tcPr>
            <w:tcW w:w="4802" w:type="dxa"/>
            <w:vAlign w:val="center"/>
          </w:tcPr>
          <w:p w14:paraId="466C55A4"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[OS / other details]</w:t>
            </w:r>
          </w:p>
        </w:tc>
      </w:tr>
      <w:tr w:rsidR="00CE1448" w:rsidRPr="00866E44" w14:paraId="6EA409E6" w14:textId="77777777" w:rsidTr="00EB1E5E">
        <w:trPr>
          <w:trHeight w:val="425"/>
          <w:jc w:val="center"/>
        </w:trPr>
        <w:tc>
          <w:tcPr>
            <w:tcW w:w="4802" w:type="dxa"/>
            <w:vAlign w:val="center"/>
          </w:tcPr>
          <w:p w14:paraId="385F7D46"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Repository Link</w:t>
            </w:r>
          </w:p>
        </w:tc>
        <w:tc>
          <w:tcPr>
            <w:tcW w:w="4802" w:type="dxa"/>
            <w:vAlign w:val="center"/>
          </w:tcPr>
          <w:p w14:paraId="4255BF98"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[GitHub / repository link]</w:t>
            </w:r>
          </w:p>
        </w:tc>
      </w:tr>
    </w:tbl>
    <w:p w14:paraId="001160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261CBB09" w14:textId="7249460D"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37401320"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307"/>
        <w:gridCol w:w="2310"/>
        <w:gridCol w:w="2303"/>
        <w:gridCol w:w="2325"/>
      </w:tblGrid>
      <w:tr w:rsidR="00CE1448" w:rsidRPr="00866E44" w14:paraId="57EBD3A3" w14:textId="77777777" w:rsidTr="00EB1E5E">
        <w:trPr>
          <w:trHeight w:val="425"/>
          <w:jc w:val="center"/>
        </w:trPr>
        <w:tc>
          <w:tcPr>
            <w:tcW w:w="2401" w:type="dxa"/>
            <w:shd w:val="clear" w:color="auto" w:fill="D9EAF7"/>
            <w:vAlign w:val="center"/>
          </w:tcPr>
          <w:p w14:paraId="302A77B6"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Module / Screen</w:t>
            </w:r>
          </w:p>
        </w:tc>
        <w:tc>
          <w:tcPr>
            <w:tcW w:w="2401" w:type="dxa"/>
            <w:shd w:val="clear" w:color="auto" w:fill="D9EAF7"/>
            <w:vAlign w:val="center"/>
          </w:tcPr>
          <w:p w14:paraId="683F46B9"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Purpose</w:t>
            </w:r>
          </w:p>
        </w:tc>
        <w:tc>
          <w:tcPr>
            <w:tcW w:w="2401" w:type="dxa"/>
            <w:shd w:val="clear" w:color="auto" w:fill="D9EAF7"/>
            <w:vAlign w:val="center"/>
          </w:tcPr>
          <w:p w14:paraId="5E891D98"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Tables Used</w:t>
            </w:r>
          </w:p>
        </w:tc>
        <w:tc>
          <w:tcPr>
            <w:tcW w:w="2401" w:type="dxa"/>
            <w:shd w:val="clear" w:color="auto" w:fill="D9EAF7"/>
            <w:vAlign w:val="center"/>
          </w:tcPr>
          <w:p w14:paraId="4D4129C2"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Main Operations</w:t>
            </w:r>
          </w:p>
        </w:tc>
      </w:tr>
      <w:tr w:rsidR="00CE1448" w:rsidRPr="00866E44" w14:paraId="0AD45319" w14:textId="77777777" w:rsidTr="00EB1E5E">
        <w:trPr>
          <w:trHeight w:val="425"/>
          <w:jc w:val="center"/>
        </w:trPr>
        <w:tc>
          <w:tcPr>
            <w:tcW w:w="2401" w:type="dxa"/>
            <w:vAlign w:val="center"/>
          </w:tcPr>
          <w:p w14:paraId="0D22FE18" w14:textId="77777777" w:rsidR="00CE1448" w:rsidRPr="00866E44" w:rsidRDefault="00CE1448" w:rsidP="00EB1E5E">
            <w:pPr>
              <w:spacing w:after="0"/>
              <w:rPr>
                <w:rFonts w:cs="Times New Roman"/>
                <w:color w:val="000000" w:themeColor="text1"/>
              </w:rPr>
            </w:pPr>
          </w:p>
        </w:tc>
        <w:tc>
          <w:tcPr>
            <w:tcW w:w="2401" w:type="dxa"/>
            <w:vAlign w:val="center"/>
          </w:tcPr>
          <w:p w14:paraId="127A8516" w14:textId="77777777" w:rsidR="00CE1448" w:rsidRPr="00866E44" w:rsidRDefault="00CE1448" w:rsidP="00EB1E5E">
            <w:pPr>
              <w:spacing w:after="0"/>
              <w:rPr>
                <w:rFonts w:cs="Times New Roman"/>
                <w:color w:val="000000" w:themeColor="text1"/>
              </w:rPr>
            </w:pPr>
          </w:p>
        </w:tc>
        <w:tc>
          <w:tcPr>
            <w:tcW w:w="2401" w:type="dxa"/>
            <w:vAlign w:val="center"/>
          </w:tcPr>
          <w:p w14:paraId="01505079" w14:textId="77777777" w:rsidR="00CE1448" w:rsidRPr="00866E44" w:rsidRDefault="00CE1448" w:rsidP="00EB1E5E">
            <w:pPr>
              <w:spacing w:after="0"/>
              <w:rPr>
                <w:rFonts w:cs="Times New Roman"/>
                <w:color w:val="000000" w:themeColor="text1"/>
              </w:rPr>
            </w:pPr>
          </w:p>
        </w:tc>
        <w:tc>
          <w:tcPr>
            <w:tcW w:w="2401" w:type="dxa"/>
            <w:vAlign w:val="center"/>
          </w:tcPr>
          <w:p w14:paraId="012BDD45" w14:textId="77777777" w:rsidR="00CE1448" w:rsidRPr="00866E44" w:rsidRDefault="00CE1448" w:rsidP="00EB1E5E">
            <w:pPr>
              <w:spacing w:after="0"/>
              <w:rPr>
                <w:rFonts w:cs="Times New Roman"/>
                <w:color w:val="000000" w:themeColor="text1"/>
              </w:rPr>
            </w:pPr>
          </w:p>
        </w:tc>
      </w:tr>
      <w:tr w:rsidR="00CE1448" w:rsidRPr="00866E44" w14:paraId="79E980ED" w14:textId="77777777" w:rsidTr="00EB1E5E">
        <w:trPr>
          <w:trHeight w:val="425"/>
          <w:jc w:val="center"/>
        </w:trPr>
        <w:tc>
          <w:tcPr>
            <w:tcW w:w="2401" w:type="dxa"/>
            <w:vAlign w:val="center"/>
          </w:tcPr>
          <w:p w14:paraId="0E849972" w14:textId="77777777" w:rsidR="00CE1448" w:rsidRPr="00866E44" w:rsidRDefault="00CE1448" w:rsidP="00EB1E5E">
            <w:pPr>
              <w:spacing w:after="0"/>
              <w:rPr>
                <w:rFonts w:cs="Times New Roman"/>
                <w:color w:val="000000" w:themeColor="text1"/>
              </w:rPr>
            </w:pPr>
          </w:p>
        </w:tc>
        <w:tc>
          <w:tcPr>
            <w:tcW w:w="2401" w:type="dxa"/>
            <w:vAlign w:val="center"/>
          </w:tcPr>
          <w:p w14:paraId="0FFF6DD3" w14:textId="77777777" w:rsidR="00CE1448" w:rsidRPr="00866E44" w:rsidRDefault="00CE1448" w:rsidP="00EB1E5E">
            <w:pPr>
              <w:spacing w:after="0"/>
              <w:rPr>
                <w:rFonts w:cs="Times New Roman"/>
                <w:color w:val="000000" w:themeColor="text1"/>
              </w:rPr>
            </w:pPr>
          </w:p>
        </w:tc>
        <w:tc>
          <w:tcPr>
            <w:tcW w:w="2401" w:type="dxa"/>
            <w:vAlign w:val="center"/>
          </w:tcPr>
          <w:p w14:paraId="5524F5FE" w14:textId="77777777" w:rsidR="00CE1448" w:rsidRPr="00866E44" w:rsidRDefault="00CE1448" w:rsidP="00EB1E5E">
            <w:pPr>
              <w:spacing w:after="0"/>
              <w:rPr>
                <w:rFonts w:cs="Times New Roman"/>
                <w:color w:val="000000" w:themeColor="text1"/>
              </w:rPr>
            </w:pPr>
          </w:p>
        </w:tc>
        <w:tc>
          <w:tcPr>
            <w:tcW w:w="2401" w:type="dxa"/>
            <w:vAlign w:val="center"/>
          </w:tcPr>
          <w:p w14:paraId="05FDEFE9" w14:textId="77777777" w:rsidR="00CE1448" w:rsidRPr="00866E44" w:rsidRDefault="00CE1448" w:rsidP="00EB1E5E">
            <w:pPr>
              <w:spacing w:after="0"/>
              <w:rPr>
                <w:rFonts w:cs="Times New Roman"/>
                <w:color w:val="000000" w:themeColor="text1"/>
              </w:rPr>
            </w:pPr>
          </w:p>
        </w:tc>
      </w:tr>
      <w:tr w:rsidR="00CE1448" w:rsidRPr="00866E44" w14:paraId="1B33E82B" w14:textId="77777777" w:rsidTr="00EB1E5E">
        <w:trPr>
          <w:trHeight w:val="425"/>
          <w:jc w:val="center"/>
        </w:trPr>
        <w:tc>
          <w:tcPr>
            <w:tcW w:w="2401" w:type="dxa"/>
            <w:vAlign w:val="center"/>
          </w:tcPr>
          <w:p w14:paraId="0E0408A6" w14:textId="77777777" w:rsidR="00CE1448" w:rsidRPr="00866E44" w:rsidRDefault="00CE1448" w:rsidP="00EB1E5E">
            <w:pPr>
              <w:spacing w:after="0"/>
              <w:rPr>
                <w:rFonts w:cs="Times New Roman"/>
                <w:color w:val="000000" w:themeColor="text1"/>
              </w:rPr>
            </w:pPr>
          </w:p>
        </w:tc>
        <w:tc>
          <w:tcPr>
            <w:tcW w:w="2401" w:type="dxa"/>
            <w:vAlign w:val="center"/>
          </w:tcPr>
          <w:p w14:paraId="4BCC8838" w14:textId="77777777" w:rsidR="00CE1448" w:rsidRPr="00866E44" w:rsidRDefault="00CE1448" w:rsidP="00EB1E5E">
            <w:pPr>
              <w:spacing w:after="0"/>
              <w:rPr>
                <w:rFonts w:cs="Times New Roman"/>
                <w:color w:val="000000" w:themeColor="text1"/>
              </w:rPr>
            </w:pPr>
          </w:p>
        </w:tc>
        <w:tc>
          <w:tcPr>
            <w:tcW w:w="2401" w:type="dxa"/>
            <w:vAlign w:val="center"/>
          </w:tcPr>
          <w:p w14:paraId="0092A3DD" w14:textId="77777777" w:rsidR="00CE1448" w:rsidRPr="00866E44" w:rsidRDefault="00CE1448" w:rsidP="00EB1E5E">
            <w:pPr>
              <w:spacing w:after="0"/>
              <w:rPr>
                <w:rFonts w:cs="Times New Roman"/>
                <w:color w:val="000000" w:themeColor="text1"/>
              </w:rPr>
            </w:pPr>
          </w:p>
        </w:tc>
        <w:tc>
          <w:tcPr>
            <w:tcW w:w="2401" w:type="dxa"/>
            <w:vAlign w:val="center"/>
          </w:tcPr>
          <w:p w14:paraId="14A50EC2" w14:textId="77777777" w:rsidR="00CE1448" w:rsidRPr="00866E44" w:rsidRDefault="00CE1448" w:rsidP="00EB1E5E">
            <w:pPr>
              <w:spacing w:after="0"/>
              <w:rPr>
                <w:rFonts w:cs="Times New Roman"/>
                <w:color w:val="000000" w:themeColor="text1"/>
              </w:rPr>
            </w:pPr>
          </w:p>
        </w:tc>
      </w:tr>
      <w:tr w:rsidR="00CE1448" w:rsidRPr="00866E44" w14:paraId="284B82C0" w14:textId="77777777" w:rsidTr="00EB1E5E">
        <w:trPr>
          <w:trHeight w:val="425"/>
          <w:jc w:val="center"/>
        </w:trPr>
        <w:tc>
          <w:tcPr>
            <w:tcW w:w="2401" w:type="dxa"/>
            <w:vAlign w:val="center"/>
          </w:tcPr>
          <w:p w14:paraId="315E87BC" w14:textId="77777777" w:rsidR="00CE1448" w:rsidRPr="00866E44" w:rsidRDefault="00CE1448" w:rsidP="00EB1E5E">
            <w:pPr>
              <w:spacing w:after="0"/>
              <w:rPr>
                <w:rFonts w:cs="Times New Roman"/>
                <w:color w:val="000000" w:themeColor="text1"/>
              </w:rPr>
            </w:pPr>
          </w:p>
        </w:tc>
        <w:tc>
          <w:tcPr>
            <w:tcW w:w="2401" w:type="dxa"/>
            <w:vAlign w:val="center"/>
          </w:tcPr>
          <w:p w14:paraId="128A0BC8" w14:textId="77777777" w:rsidR="00CE1448" w:rsidRPr="00866E44" w:rsidRDefault="00CE1448" w:rsidP="00EB1E5E">
            <w:pPr>
              <w:spacing w:after="0"/>
              <w:rPr>
                <w:rFonts w:cs="Times New Roman"/>
                <w:color w:val="000000" w:themeColor="text1"/>
              </w:rPr>
            </w:pPr>
          </w:p>
        </w:tc>
        <w:tc>
          <w:tcPr>
            <w:tcW w:w="2401" w:type="dxa"/>
            <w:vAlign w:val="center"/>
          </w:tcPr>
          <w:p w14:paraId="54F2B6A2" w14:textId="77777777" w:rsidR="00CE1448" w:rsidRPr="00866E44" w:rsidRDefault="00CE1448" w:rsidP="00EB1E5E">
            <w:pPr>
              <w:spacing w:after="0"/>
              <w:rPr>
                <w:rFonts w:cs="Times New Roman"/>
                <w:color w:val="000000" w:themeColor="text1"/>
              </w:rPr>
            </w:pPr>
          </w:p>
        </w:tc>
        <w:tc>
          <w:tcPr>
            <w:tcW w:w="2401" w:type="dxa"/>
            <w:vAlign w:val="center"/>
          </w:tcPr>
          <w:p w14:paraId="7E55452B" w14:textId="77777777" w:rsidR="00CE1448" w:rsidRPr="00866E44" w:rsidRDefault="00CE1448" w:rsidP="00EB1E5E">
            <w:pPr>
              <w:spacing w:after="0"/>
              <w:rPr>
                <w:rFonts w:cs="Times New Roman"/>
                <w:color w:val="000000" w:themeColor="text1"/>
              </w:rPr>
            </w:pPr>
          </w:p>
        </w:tc>
      </w:tr>
      <w:tr w:rsidR="00CE1448" w:rsidRPr="00866E44" w14:paraId="3F2945F5" w14:textId="77777777" w:rsidTr="00EB1E5E">
        <w:trPr>
          <w:trHeight w:val="425"/>
          <w:jc w:val="center"/>
        </w:trPr>
        <w:tc>
          <w:tcPr>
            <w:tcW w:w="2401" w:type="dxa"/>
            <w:vAlign w:val="center"/>
          </w:tcPr>
          <w:p w14:paraId="73E3CA9A" w14:textId="77777777" w:rsidR="00CE1448" w:rsidRPr="00866E44" w:rsidRDefault="00CE1448" w:rsidP="00EB1E5E">
            <w:pPr>
              <w:spacing w:after="0"/>
              <w:rPr>
                <w:rFonts w:cs="Times New Roman"/>
                <w:color w:val="000000" w:themeColor="text1"/>
              </w:rPr>
            </w:pPr>
          </w:p>
        </w:tc>
        <w:tc>
          <w:tcPr>
            <w:tcW w:w="2401" w:type="dxa"/>
            <w:vAlign w:val="center"/>
          </w:tcPr>
          <w:p w14:paraId="04E06165" w14:textId="77777777" w:rsidR="00CE1448" w:rsidRPr="00866E44" w:rsidRDefault="00CE1448" w:rsidP="00EB1E5E">
            <w:pPr>
              <w:spacing w:after="0"/>
              <w:rPr>
                <w:rFonts w:cs="Times New Roman"/>
                <w:color w:val="000000" w:themeColor="text1"/>
              </w:rPr>
            </w:pPr>
          </w:p>
        </w:tc>
        <w:tc>
          <w:tcPr>
            <w:tcW w:w="2401" w:type="dxa"/>
            <w:vAlign w:val="center"/>
          </w:tcPr>
          <w:p w14:paraId="2F052573" w14:textId="77777777" w:rsidR="00CE1448" w:rsidRPr="00866E44" w:rsidRDefault="00CE1448" w:rsidP="00EB1E5E">
            <w:pPr>
              <w:spacing w:after="0"/>
              <w:rPr>
                <w:rFonts w:cs="Times New Roman"/>
                <w:color w:val="000000" w:themeColor="text1"/>
              </w:rPr>
            </w:pPr>
          </w:p>
        </w:tc>
        <w:tc>
          <w:tcPr>
            <w:tcW w:w="2401" w:type="dxa"/>
            <w:vAlign w:val="center"/>
          </w:tcPr>
          <w:p w14:paraId="737A8ABC" w14:textId="77777777" w:rsidR="00CE1448" w:rsidRPr="00866E44" w:rsidRDefault="00CE1448" w:rsidP="00EB1E5E">
            <w:pPr>
              <w:spacing w:after="0"/>
              <w:rPr>
                <w:rFonts w:cs="Times New Roman"/>
                <w:color w:val="000000" w:themeColor="text1"/>
              </w:rPr>
            </w:pPr>
          </w:p>
        </w:tc>
      </w:tr>
      <w:tr w:rsidR="00CE1448" w:rsidRPr="00866E44" w14:paraId="5056AD8A" w14:textId="77777777" w:rsidTr="00EB1E5E">
        <w:trPr>
          <w:trHeight w:val="425"/>
          <w:jc w:val="center"/>
        </w:trPr>
        <w:tc>
          <w:tcPr>
            <w:tcW w:w="2401" w:type="dxa"/>
            <w:vAlign w:val="center"/>
          </w:tcPr>
          <w:p w14:paraId="2D6DA4FE" w14:textId="77777777" w:rsidR="00CE1448" w:rsidRPr="00866E44" w:rsidRDefault="00CE1448" w:rsidP="00EB1E5E">
            <w:pPr>
              <w:spacing w:after="0"/>
              <w:rPr>
                <w:rFonts w:cs="Times New Roman"/>
                <w:color w:val="000000" w:themeColor="text1"/>
              </w:rPr>
            </w:pPr>
          </w:p>
        </w:tc>
        <w:tc>
          <w:tcPr>
            <w:tcW w:w="2401" w:type="dxa"/>
            <w:vAlign w:val="center"/>
          </w:tcPr>
          <w:p w14:paraId="625F67B5" w14:textId="77777777" w:rsidR="00CE1448" w:rsidRPr="00866E44" w:rsidRDefault="00CE1448" w:rsidP="00EB1E5E">
            <w:pPr>
              <w:spacing w:after="0"/>
              <w:rPr>
                <w:rFonts w:cs="Times New Roman"/>
                <w:color w:val="000000" w:themeColor="text1"/>
              </w:rPr>
            </w:pPr>
          </w:p>
        </w:tc>
        <w:tc>
          <w:tcPr>
            <w:tcW w:w="2401" w:type="dxa"/>
            <w:vAlign w:val="center"/>
          </w:tcPr>
          <w:p w14:paraId="011A76E1" w14:textId="77777777" w:rsidR="00CE1448" w:rsidRPr="00866E44" w:rsidRDefault="00CE1448" w:rsidP="00EB1E5E">
            <w:pPr>
              <w:spacing w:after="0"/>
              <w:rPr>
                <w:rFonts w:cs="Times New Roman"/>
                <w:color w:val="000000" w:themeColor="text1"/>
              </w:rPr>
            </w:pPr>
          </w:p>
        </w:tc>
        <w:tc>
          <w:tcPr>
            <w:tcW w:w="2401" w:type="dxa"/>
            <w:vAlign w:val="center"/>
          </w:tcPr>
          <w:p w14:paraId="6F4F4D55" w14:textId="77777777" w:rsidR="00CE1448" w:rsidRPr="00866E44" w:rsidRDefault="00CE1448" w:rsidP="00EB1E5E">
            <w:pPr>
              <w:spacing w:after="0"/>
              <w:rPr>
                <w:rFonts w:cs="Times New Roman"/>
                <w:color w:val="000000" w:themeColor="text1"/>
              </w:rPr>
            </w:pPr>
          </w:p>
        </w:tc>
      </w:tr>
      <w:tr w:rsidR="00CE1448" w:rsidRPr="00866E44" w14:paraId="48788D4F" w14:textId="77777777" w:rsidTr="00EB1E5E">
        <w:trPr>
          <w:trHeight w:val="425"/>
          <w:jc w:val="center"/>
        </w:trPr>
        <w:tc>
          <w:tcPr>
            <w:tcW w:w="2401" w:type="dxa"/>
            <w:vAlign w:val="center"/>
          </w:tcPr>
          <w:p w14:paraId="284C6FA9" w14:textId="77777777" w:rsidR="00CE1448" w:rsidRPr="00866E44" w:rsidRDefault="00CE1448" w:rsidP="00EB1E5E">
            <w:pPr>
              <w:spacing w:after="0"/>
              <w:rPr>
                <w:rFonts w:cs="Times New Roman"/>
                <w:color w:val="000000" w:themeColor="text1"/>
              </w:rPr>
            </w:pPr>
          </w:p>
        </w:tc>
        <w:tc>
          <w:tcPr>
            <w:tcW w:w="2401" w:type="dxa"/>
            <w:vAlign w:val="center"/>
          </w:tcPr>
          <w:p w14:paraId="176468C9" w14:textId="77777777" w:rsidR="00CE1448" w:rsidRPr="00866E44" w:rsidRDefault="00CE1448" w:rsidP="00EB1E5E">
            <w:pPr>
              <w:spacing w:after="0"/>
              <w:rPr>
                <w:rFonts w:cs="Times New Roman"/>
                <w:color w:val="000000" w:themeColor="text1"/>
              </w:rPr>
            </w:pPr>
          </w:p>
        </w:tc>
        <w:tc>
          <w:tcPr>
            <w:tcW w:w="2401" w:type="dxa"/>
            <w:vAlign w:val="center"/>
          </w:tcPr>
          <w:p w14:paraId="021497F4" w14:textId="77777777" w:rsidR="00CE1448" w:rsidRPr="00866E44" w:rsidRDefault="00CE1448" w:rsidP="00EB1E5E">
            <w:pPr>
              <w:spacing w:after="0"/>
              <w:rPr>
                <w:rFonts w:cs="Times New Roman"/>
                <w:color w:val="000000" w:themeColor="text1"/>
              </w:rPr>
            </w:pPr>
          </w:p>
        </w:tc>
        <w:tc>
          <w:tcPr>
            <w:tcW w:w="2401" w:type="dxa"/>
            <w:vAlign w:val="center"/>
          </w:tcPr>
          <w:p w14:paraId="6B161034" w14:textId="77777777" w:rsidR="00CE1448" w:rsidRPr="00866E44" w:rsidRDefault="00CE1448" w:rsidP="00EB1E5E">
            <w:pPr>
              <w:spacing w:after="0"/>
              <w:rPr>
                <w:rFonts w:cs="Times New Roman"/>
                <w:color w:val="000000" w:themeColor="text1"/>
              </w:rPr>
            </w:pPr>
          </w:p>
        </w:tc>
      </w:tr>
    </w:tbl>
    <w:p w14:paraId="53D1E830"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14:paraId="36C56722"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2313"/>
        <w:gridCol w:w="2321"/>
        <w:gridCol w:w="2304"/>
        <w:gridCol w:w="2307"/>
      </w:tblGrid>
      <w:tr w:rsidR="00CE1448" w:rsidRPr="00866E44" w14:paraId="0E4F73F2" w14:textId="77777777" w:rsidTr="00EB1E5E">
        <w:trPr>
          <w:trHeight w:val="425"/>
          <w:jc w:val="center"/>
        </w:trPr>
        <w:tc>
          <w:tcPr>
            <w:tcW w:w="2313" w:type="dxa"/>
            <w:shd w:val="clear" w:color="auto" w:fill="D9EAF7"/>
            <w:vAlign w:val="center"/>
          </w:tcPr>
          <w:p w14:paraId="4E125A31"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Operation</w:t>
            </w:r>
          </w:p>
        </w:tc>
        <w:tc>
          <w:tcPr>
            <w:tcW w:w="2321" w:type="dxa"/>
            <w:shd w:val="clear" w:color="auto" w:fill="D9EAF7"/>
            <w:vAlign w:val="center"/>
          </w:tcPr>
          <w:p w14:paraId="311AF7A6"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Application Feature / Screen</w:t>
            </w:r>
          </w:p>
        </w:tc>
        <w:tc>
          <w:tcPr>
            <w:tcW w:w="2304" w:type="dxa"/>
            <w:shd w:val="clear" w:color="auto" w:fill="D9EAF7"/>
            <w:vAlign w:val="center"/>
          </w:tcPr>
          <w:p w14:paraId="729B59B8"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Table(s) Affected</w:t>
            </w:r>
          </w:p>
        </w:tc>
        <w:tc>
          <w:tcPr>
            <w:tcW w:w="2307" w:type="dxa"/>
            <w:shd w:val="clear" w:color="auto" w:fill="D9EAF7"/>
            <w:vAlign w:val="center"/>
          </w:tcPr>
          <w:p w14:paraId="4CCDCD72"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Evidence</w:t>
            </w:r>
          </w:p>
        </w:tc>
      </w:tr>
      <w:tr w:rsidR="00CE1448" w:rsidRPr="00866E44" w14:paraId="68EDFA95" w14:textId="77777777" w:rsidTr="00EB1E5E">
        <w:trPr>
          <w:trHeight w:val="425"/>
          <w:jc w:val="center"/>
        </w:trPr>
        <w:tc>
          <w:tcPr>
            <w:tcW w:w="2313" w:type="dxa"/>
            <w:vAlign w:val="center"/>
          </w:tcPr>
          <w:p w14:paraId="191FC31D"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19"/>
              </w:rPr>
              <w:t>Create</w:t>
            </w:r>
          </w:p>
        </w:tc>
        <w:tc>
          <w:tcPr>
            <w:tcW w:w="2321" w:type="dxa"/>
            <w:vAlign w:val="center"/>
          </w:tcPr>
          <w:p w14:paraId="728CEBDA" w14:textId="77777777" w:rsidR="00CE1448" w:rsidRPr="00866E44" w:rsidRDefault="00CE1448" w:rsidP="00EB1E5E">
            <w:pPr>
              <w:spacing w:after="0"/>
              <w:rPr>
                <w:rFonts w:cs="Times New Roman"/>
                <w:color w:val="000000" w:themeColor="text1"/>
              </w:rPr>
            </w:pPr>
          </w:p>
        </w:tc>
        <w:tc>
          <w:tcPr>
            <w:tcW w:w="2304" w:type="dxa"/>
            <w:vAlign w:val="center"/>
          </w:tcPr>
          <w:p w14:paraId="2340EC81" w14:textId="77777777" w:rsidR="00CE1448" w:rsidRPr="00866E44" w:rsidRDefault="00CE1448" w:rsidP="00EB1E5E">
            <w:pPr>
              <w:spacing w:after="0"/>
              <w:rPr>
                <w:rFonts w:cs="Times New Roman"/>
                <w:color w:val="000000" w:themeColor="text1"/>
              </w:rPr>
            </w:pPr>
          </w:p>
        </w:tc>
        <w:tc>
          <w:tcPr>
            <w:tcW w:w="2307" w:type="dxa"/>
            <w:vAlign w:val="center"/>
          </w:tcPr>
          <w:p w14:paraId="0CBDD055" w14:textId="77777777" w:rsidR="00CE1448" w:rsidRPr="00866E44" w:rsidRDefault="00CE1448" w:rsidP="00EB1E5E">
            <w:pPr>
              <w:spacing w:after="0"/>
              <w:rPr>
                <w:rFonts w:cs="Times New Roman"/>
                <w:color w:val="000000" w:themeColor="text1"/>
              </w:rPr>
            </w:pPr>
          </w:p>
        </w:tc>
      </w:tr>
      <w:tr w:rsidR="00CE1448" w:rsidRPr="00866E44" w14:paraId="5C0CFD74" w14:textId="77777777" w:rsidTr="00EB1E5E">
        <w:trPr>
          <w:trHeight w:val="425"/>
          <w:jc w:val="center"/>
        </w:trPr>
        <w:tc>
          <w:tcPr>
            <w:tcW w:w="2313" w:type="dxa"/>
            <w:vAlign w:val="center"/>
          </w:tcPr>
          <w:p w14:paraId="0CB31EB1"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19"/>
              </w:rPr>
              <w:t>Read / Search</w:t>
            </w:r>
          </w:p>
        </w:tc>
        <w:tc>
          <w:tcPr>
            <w:tcW w:w="2321" w:type="dxa"/>
            <w:vAlign w:val="center"/>
          </w:tcPr>
          <w:p w14:paraId="4EAD29BE" w14:textId="77777777" w:rsidR="00CE1448" w:rsidRPr="00866E44" w:rsidRDefault="00CE1448" w:rsidP="00EB1E5E">
            <w:pPr>
              <w:spacing w:after="0"/>
              <w:rPr>
                <w:rFonts w:cs="Times New Roman"/>
                <w:color w:val="000000" w:themeColor="text1"/>
              </w:rPr>
            </w:pPr>
          </w:p>
        </w:tc>
        <w:tc>
          <w:tcPr>
            <w:tcW w:w="2304" w:type="dxa"/>
            <w:vAlign w:val="center"/>
          </w:tcPr>
          <w:p w14:paraId="642735C3" w14:textId="77777777" w:rsidR="00CE1448" w:rsidRPr="00866E44" w:rsidRDefault="00CE1448" w:rsidP="00EB1E5E">
            <w:pPr>
              <w:spacing w:after="0"/>
              <w:rPr>
                <w:rFonts w:cs="Times New Roman"/>
                <w:color w:val="000000" w:themeColor="text1"/>
              </w:rPr>
            </w:pPr>
          </w:p>
        </w:tc>
        <w:tc>
          <w:tcPr>
            <w:tcW w:w="2307" w:type="dxa"/>
            <w:vAlign w:val="center"/>
          </w:tcPr>
          <w:p w14:paraId="4F466E94" w14:textId="77777777" w:rsidR="00CE1448" w:rsidRPr="00866E44" w:rsidRDefault="00CE1448" w:rsidP="00EB1E5E">
            <w:pPr>
              <w:spacing w:after="0"/>
              <w:rPr>
                <w:rFonts w:cs="Times New Roman"/>
                <w:color w:val="000000" w:themeColor="text1"/>
              </w:rPr>
            </w:pPr>
          </w:p>
        </w:tc>
      </w:tr>
      <w:tr w:rsidR="00CE1448" w:rsidRPr="00866E44" w14:paraId="37747594" w14:textId="77777777" w:rsidTr="00EB1E5E">
        <w:trPr>
          <w:trHeight w:val="425"/>
          <w:jc w:val="center"/>
        </w:trPr>
        <w:tc>
          <w:tcPr>
            <w:tcW w:w="2313" w:type="dxa"/>
            <w:vAlign w:val="center"/>
          </w:tcPr>
          <w:p w14:paraId="7964353C"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19"/>
              </w:rPr>
              <w:t>Update</w:t>
            </w:r>
          </w:p>
        </w:tc>
        <w:tc>
          <w:tcPr>
            <w:tcW w:w="2321" w:type="dxa"/>
            <w:vAlign w:val="center"/>
          </w:tcPr>
          <w:p w14:paraId="145B46CB" w14:textId="77777777" w:rsidR="00CE1448" w:rsidRPr="00866E44" w:rsidRDefault="00CE1448" w:rsidP="00EB1E5E">
            <w:pPr>
              <w:spacing w:after="0"/>
              <w:rPr>
                <w:rFonts w:cs="Times New Roman"/>
                <w:color w:val="000000" w:themeColor="text1"/>
              </w:rPr>
            </w:pPr>
          </w:p>
        </w:tc>
        <w:tc>
          <w:tcPr>
            <w:tcW w:w="2304" w:type="dxa"/>
            <w:vAlign w:val="center"/>
          </w:tcPr>
          <w:p w14:paraId="0CB7A74D" w14:textId="77777777" w:rsidR="00CE1448" w:rsidRPr="00866E44" w:rsidRDefault="00CE1448" w:rsidP="00EB1E5E">
            <w:pPr>
              <w:spacing w:after="0"/>
              <w:rPr>
                <w:rFonts w:cs="Times New Roman"/>
                <w:color w:val="000000" w:themeColor="text1"/>
              </w:rPr>
            </w:pPr>
          </w:p>
        </w:tc>
        <w:tc>
          <w:tcPr>
            <w:tcW w:w="2307" w:type="dxa"/>
            <w:vAlign w:val="center"/>
          </w:tcPr>
          <w:p w14:paraId="7C99E85F" w14:textId="77777777" w:rsidR="00CE1448" w:rsidRPr="00866E44" w:rsidRDefault="00CE1448" w:rsidP="00EB1E5E">
            <w:pPr>
              <w:spacing w:after="0"/>
              <w:rPr>
                <w:rFonts w:cs="Times New Roman"/>
                <w:color w:val="000000" w:themeColor="text1"/>
              </w:rPr>
            </w:pPr>
          </w:p>
        </w:tc>
      </w:tr>
      <w:tr w:rsidR="00CE1448" w:rsidRPr="00866E44" w14:paraId="5706228F" w14:textId="77777777" w:rsidTr="00EB1E5E">
        <w:trPr>
          <w:trHeight w:val="425"/>
          <w:jc w:val="center"/>
        </w:trPr>
        <w:tc>
          <w:tcPr>
            <w:tcW w:w="2313" w:type="dxa"/>
            <w:vAlign w:val="center"/>
          </w:tcPr>
          <w:p w14:paraId="09CF8C5B"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19"/>
              </w:rPr>
              <w:t>Delete / Controlled Removal</w:t>
            </w:r>
          </w:p>
        </w:tc>
        <w:tc>
          <w:tcPr>
            <w:tcW w:w="2321" w:type="dxa"/>
            <w:vAlign w:val="center"/>
          </w:tcPr>
          <w:p w14:paraId="7A482D83" w14:textId="77777777" w:rsidR="00CE1448" w:rsidRPr="00866E44" w:rsidRDefault="00CE1448" w:rsidP="00EB1E5E">
            <w:pPr>
              <w:spacing w:after="0"/>
              <w:rPr>
                <w:rFonts w:cs="Times New Roman"/>
                <w:color w:val="000000" w:themeColor="text1"/>
              </w:rPr>
            </w:pPr>
          </w:p>
        </w:tc>
        <w:tc>
          <w:tcPr>
            <w:tcW w:w="2304" w:type="dxa"/>
            <w:vAlign w:val="center"/>
          </w:tcPr>
          <w:p w14:paraId="3E06EC1B" w14:textId="2ABD8C85" w:rsidR="00CE1448" w:rsidRPr="00866E44" w:rsidRDefault="00CE1448" w:rsidP="00EB1E5E">
            <w:pPr>
              <w:spacing w:after="0"/>
              <w:rPr>
                <w:rFonts w:cs="Times New Roman"/>
                <w:color w:val="000000" w:themeColor="text1"/>
              </w:rPr>
            </w:pPr>
          </w:p>
        </w:tc>
        <w:tc>
          <w:tcPr>
            <w:tcW w:w="2307" w:type="dxa"/>
            <w:vAlign w:val="center"/>
          </w:tcPr>
          <w:p w14:paraId="2A9CA8D8" w14:textId="77777777" w:rsidR="00CE1448" w:rsidRPr="00866E44" w:rsidRDefault="00CE1448" w:rsidP="00EB1E5E">
            <w:pPr>
              <w:spacing w:after="0"/>
              <w:rPr>
                <w:rFonts w:cs="Times New Roman"/>
                <w:color w:val="000000" w:themeColor="text1"/>
              </w:rPr>
            </w:pPr>
          </w:p>
        </w:tc>
      </w:tr>
    </w:tbl>
    <w:p w14:paraId="5335B8F4" w14:textId="77777777" w:rsidR="008E17FC" w:rsidRDefault="008E17FC" w:rsidP="008E17FC">
      <w:pPr>
        <w:pStyle w:val="Heading2"/>
        <w:keepNext w:val="0"/>
        <w:keepLines w:val="0"/>
        <w:rPr>
          <w:rFonts w:ascii="Times New Roman" w:eastAsia="Times New Roman" w:hAnsi="Times New Roman" w:cs="Times New Roman"/>
          <w:color w:val="000000" w:themeColor="text1"/>
          <w:sz w:val="28"/>
          <w:szCs w:val="30"/>
        </w:rPr>
      </w:pPr>
    </w:p>
    <w:p w14:paraId="2168BBB7" w14:textId="21F871E2"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w:t>
      </w:r>
      <w:r w:rsidR="00000000" w:rsidRPr="00EB1E5E">
        <w:rPr>
          <w:rFonts w:ascii="Times New Roman" w:eastAsia="Times New Roman" w:hAnsi="Times New Roman" w:cs="Times New Roman"/>
          <w:color w:val="000000" w:themeColor="text1"/>
          <w:sz w:val="28"/>
          <w:szCs w:val="30"/>
        </w:rPr>
        <w:t>.5 Business Rules, Validation and Error Handling</w:t>
      </w:r>
    </w:p>
    <w:p w14:paraId="49F6274F" w14:textId="77777777" w:rsidR="00CE1448" w:rsidRPr="00866E44" w:rsidRDefault="00000000" w:rsidP="008E17FC">
      <w:pPr>
        <w:spacing w:after="80"/>
        <w:rPr>
          <w:rFonts w:cs="Times New Roman"/>
          <w:color w:val="000000" w:themeColor="text1"/>
        </w:rPr>
      </w:pPr>
      <w:r w:rsidRPr="00866E44">
        <w:rPr>
          <w:rFonts w:eastAsia="Times New Roman" w:cs="Times New Roman"/>
          <w:i/>
          <w:color w:val="000000" w:themeColor="text1"/>
          <w:sz w:val="21"/>
        </w:rPr>
        <w:t>Explain how the application prevents invalid input and database-rule violations. Mention parameterised queries, exception handling, confirmation for destructive actions, and transaction rollback where relevant.</w:t>
      </w:r>
    </w:p>
    <w:p w14:paraId="034ED4A6"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3080"/>
        <w:gridCol w:w="3093"/>
        <w:gridCol w:w="3072"/>
      </w:tblGrid>
      <w:tr w:rsidR="00CE1448" w:rsidRPr="00EB1E5E" w14:paraId="55EEF4B8" w14:textId="77777777" w:rsidTr="00EB1E5E">
        <w:trPr>
          <w:trHeight w:val="425"/>
          <w:jc w:val="center"/>
        </w:trPr>
        <w:tc>
          <w:tcPr>
            <w:tcW w:w="3202" w:type="dxa"/>
            <w:shd w:val="clear" w:color="auto" w:fill="D9EAF7"/>
            <w:vAlign w:val="center"/>
          </w:tcPr>
          <w:p w14:paraId="02409AB5"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Rule / Validation</w:t>
            </w:r>
          </w:p>
        </w:tc>
        <w:tc>
          <w:tcPr>
            <w:tcW w:w="3202" w:type="dxa"/>
            <w:shd w:val="clear" w:color="auto" w:fill="D9EAF7"/>
            <w:vAlign w:val="center"/>
          </w:tcPr>
          <w:p w14:paraId="037BC04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How Implemented</w:t>
            </w:r>
          </w:p>
        </w:tc>
        <w:tc>
          <w:tcPr>
            <w:tcW w:w="3202" w:type="dxa"/>
            <w:shd w:val="clear" w:color="auto" w:fill="D9EAF7"/>
            <w:vAlign w:val="center"/>
          </w:tcPr>
          <w:p w14:paraId="3D8C99A4"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Evidence / Message</w:t>
            </w:r>
          </w:p>
        </w:tc>
      </w:tr>
      <w:tr w:rsidR="00CE1448" w:rsidRPr="00EB1E5E" w14:paraId="782125D1" w14:textId="77777777" w:rsidTr="00EB1E5E">
        <w:trPr>
          <w:trHeight w:val="425"/>
          <w:jc w:val="center"/>
        </w:trPr>
        <w:tc>
          <w:tcPr>
            <w:tcW w:w="3202" w:type="dxa"/>
            <w:vAlign w:val="center"/>
          </w:tcPr>
          <w:p w14:paraId="4B2F1627"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6871B1CE"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6CBF0B4B" w14:textId="77777777" w:rsidR="00CE1448" w:rsidRPr="00EB1E5E" w:rsidRDefault="00CE1448" w:rsidP="00EB1E5E">
            <w:pPr>
              <w:spacing w:after="0"/>
              <w:rPr>
                <w:rFonts w:cs="Times New Roman"/>
                <w:color w:val="000000" w:themeColor="text1"/>
                <w:sz w:val="20"/>
                <w:szCs w:val="20"/>
              </w:rPr>
            </w:pPr>
          </w:p>
        </w:tc>
      </w:tr>
      <w:tr w:rsidR="00CE1448" w:rsidRPr="00EB1E5E" w14:paraId="427D963E" w14:textId="77777777" w:rsidTr="00EB1E5E">
        <w:trPr>
          <w:trHeight w:val="425"/>
          <w:jc w:val="center"/>
        </w:trPr>
        <w:tc>
          <w:tcPr>
            <w:tcW w:w="3202" w:type="dxa"/>
            <w:vAlign w:val="center"/>
          </w:tcPr>
          <w:p w14:paraId="2AB4C095"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734CDF21"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6718EE5F" w14:textId="77777777" w:rsidR="00CE1448" w:rsidRPr="00EB1E5E" w:rsidRDefault="00CE1448" w:rsidP="00EB1E5E">
            <w:pPr>
              <w:spacing w:after="0"/>
              <w:rPr>
                <w:rFonts w:cs="Times New Roman"/>
                <w:color w:val="000000" w:themeColor="text1"/>
                <w:sz w:val="20"/>
                <w:szCs w:val="20"/>
              </w:rPr>
            </w:pPr>
          </w:p>
        </w:tc>
      </w:tr>
      <w:tr w:rsidR="00CE1448" w:rsidRPr="00EB1E5E" w14:paraId="7F7B26E1" w14:textId="77777777" w:rsidTr="00EB1E5E">
        <w:trPr>
          <w:trHeight w:val="425"/>
          <w:jc w:val="center"/>
        </w:trPr>
        <w:tc>
          <w:tcPr>
            <w:tcW w:w="3202" w:type="dxa"/>
            <w:vAlign w:val="center"/>
          </w:tcPr>
          <w:p w14:paraId="66F9994B"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107ACB1C"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51CEA41F" w14:textId="77777777" w:rsidR="00CE1448" w:rsidRPr="00EB1E5E" w:rsidRDefault="00CE1448" w:rsidP="00EB1E5E">
            <w:pPr>
              <w:spacing w:after="0"/>
              <w:rPr>
                <w:rFonts w:cs="Times New Roman"/>
                <w:color w:val="000000" w:themeColor="text1"/>
                <w:sz w:val="20"/>
                <w:szCs w:val="20"/>
              </w:rPr>
            </w:pPr>
          </w:p>
        </w:tc>
      </w:tr>
      <w:tr w:rsidR="00CE1448" w:rsidRPr="00EB1E5E" w14:paraId="4B294A1F" w14:textId="77777777" w:rsidTr="00EB1E5E">
        <w:trPr>
          <w:trHeight w:val="425"/>
          <w:jc w:val="center"/>
        </w:trPr>
        <w:tc>
          <w:tcPr>
            <w:tcW w:w="3202" w:type="dxa"/>
            <w:vAlign w:val="center"/>
          </w:tcPr>
          <w:p w14:paraId="328F7BFA"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4593F193"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57A76061" w14:textId="77777777" w:rsidR="00CE1448" w:rsidRPr="00EB1E5E" w:rsidRDefault="00CE1448" w:rsidP="00EB1E5E">
            <w:pPr>
              <w:spacing w:after="0"/>
              <w:rPr>
                <w:rFonts w:cs="Times New Roman"/>
                <w:color w:val="000000" w:themeColor="text1"/>
                <w:sz w:val="20"/>
                <w:szCs w:val="20"/>
              </w:rPr>
            </w:pPr>
          </w:p>
        </w:tc>
      </w:tr>
      <w:tr w:rsidR="00CE1448" w:rsidRPr="00EB1E5E" w14:paraId="529032B6" w14:textId="77777777" w:rsidTr="00EB1E5E">
        <w:trPr>
          <w:trHeight w:val="425"/>
          <w:jc w:val="center"/>
        </w:trPr>
        <w:tc>
          <w:tcPr>
            <w:tcW w:w="3202" w:type="dxa"/>
            <w:vAlign w:val="center"/>
          </w:tcPr>
          <w:p w14:paraId="0A0D5BC9"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3D86DD4D"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79E49E0C" w14:textId="77777777" w:rsidR="00CE1448" w:rsidRPr="00EB1E5E" w:rsidRDefault="00CE1448" w:rsidP="00EB1E5E">
            <w:pPr>
              <w:spacing w:after="0"/>
              <w:rPr>
                <w:rFonts w:cs="Times New Roman"/>
                <w:color w:val="000000" w:themeColor="text1"/>
                <w:sz w:val="20"/>
                <w:szCs w:val="20"/>
              </w:rPr>
            </w:pPr>
          </w:p>
        </w:tc>
      </w:tr>
    </w:tbl>
    <w:p w14:paraId="10C1E42A" w14:textId="77777777" w:rsidR="00EB1E5E" w:rsidRDefault="00EB1E5E">
      <w:pPr>
        <w:pStyle w:val="Heading2"/>
        <w:rPr>
          <w:rFonts w:ascii="Times New Roman" w:eastAsia="Times New Roman" w:hAnsi="Times New Roman" w:cs="Times New Roman"/>
          <w:color w:val="000000" w:themeColor="text1"/>
          <w:sz w:val="28"/>
          <w:szCs w:val="30"/>
        </w:rPr>
      </w:pPr>
    </w:p>
    <w:p w14:paraId="00F64FCE" w14:textId="7BF212A3"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14:paraId="04604398"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3081"/>
        <w:gridCol w:w="3076"/>
        <w:gridCol w:w="3088"/>
      </w:tblGrid>
      <w:tr w:rsidR="00CE1448" w:rsidRPr="00866E44" w14:paraId="40B1B915" w14:textId="77777777" w:rsidTr="00EB1E5E">
        <w:trPr>
          <w:trHeight w:val="425"/>
          <w:jc w:val="center"/>
        </w:trPr>
        <w:tc>
          <w:tcPr>
            <w:tcW w:w="3202" w:type="dxa"/>
            <w:shd w:val="clear" w:color="auto" w:fill="D9EAF7"/>
            <w:vAlign w:val="center"/>
          </w:tcPr>
          <w:p w14:paraId="7C0DC2B5"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Report / Operation</w:t>
            </w:r>
          </w:p>
        </w:tc>
        <w:tc>
          <w:tcPr>
            <w:tcW w:w="3202" w:type="dxa"/>
            <w:shd w:val="clear" w:color="auto" w:fill="D9EAF7"/>
            <w:vAlign w:val="center"/>
          </w:tcPr>
          <w:p w14:paraId="36F390B3"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SQL / Database Concept Used</w:t>
            </w:r>
          </w:p>
        </w:tc>
        <w:tc>
          <w:tcPr>
            <w:tcW w:w="3202" w:type="dxa"/>
            <w:shd w:val="clear" w:color="auto" w:fill="D9EAF7"/>
            <w:vAlign w:val="center"/>
          </w:tcPr>
          <w:p w14:paraId="3902EFAE"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Application Output</w:t>
            </w:r>
          </w:p>
        </w:tc>
      </w:tr>
      <w:tr w:rsidR="00CE1448" w:rsidRPr="00866E44" w14:paraId="4D6916FE" w14:textId="77777777" w:rsidTr="00EB1E5E">
        <w:trPr>
          <w:trHeight w:val="425"/>
          <w:jc w:val="center"/>
        </w:trPr>
        <w:tc>
          <w:tcPr>
            <w:tcW w:w="3202" w:type="dxa"/>
            <w:vAlign w:val="center"/>
          </w:tcPr>
          <w:p w14:paraId="7D16306B" w14:textId="77777777" w:rsidR="00CE1448" w:rsidRPr="00866E44" w:rsidRDefault="00CE1448" w:rsidP="00EB1E5E">
            <w:pPr>
              <w:spacing w:after="0"/>
              <w:rPr>
                <w:rFonts w:cs="Times New Roman"/>
                <w:color w:val="000000" w:themeColor="text1"/>
              </w:rPr>
            </w:pPr>
          </w:p>
        </w:tc>
        <w:tc>
          <w:tcPr>
            <w:tcW w:w="3202" w:type="dxa"/>
            <w:vAlign w:val="center"/>
          </w:tcPr>
          <w:p w14:paraId="574C7840" w14:textId="77777777" w:rsidR="00CE1448" w:rsidRPr="00866E44" w:rsidRDefault="00CE1448" w:rsidP="00EB1E5E">
            <w:pPr>
              <w:spacing w:after="0"/>
              <w:rPr>
                <w:rFonts w:cs="Times New Roman"/>
                <w:color w:val="000000" w:themeColor="text1"/>
              </w:rPr>
            </w:pPr>
          </w:p>
        </w:tc>
        <w:tc>
          <w:tcPr>
            <w:tcW w:w="3202" w:type="dxa"/>
            <w:vAlign w:val="center"/>
          </w:tcPr>
          <w:p w14:paraId="2BAE0100" w14:textId="77777777" w:rsidR="00CE1448" w:rsidRPr="00866E44" w:rsidRDefault="00CE1448" w:rsidP="00EB1E5E">
            <w:pPr>
              <w:spacing w:after="0"/>
              <w:rPr>
                <w:rFonts w:cs="Times New Roman"/>
                <w:color w:val="000000" w:themeColor="text1"/>
              </w:rPr>
            </w:pPr>
          </w:p>
        </w:tc>
      </w:tr>
      <w:tr w:rsidR="00CE1448" w:rsidRPr="00866E44" w14:paraId="15A50968" w14:textId="77777777" w:rsidTr="00EB1E5E">
        <w:trPr>
          <w:trHeight w:val="425"/>
          <w:jc w:val="center"/>
        </w:trPr>
        <w:tc>
          <w:tcPr>
            <w:tcW w:w="3202" w:type="dxa"/>
            <w:vAlign w:val="center"/>
          </w:tcPr>
          <w:p w14:paraId="53A3FEBD" w14:textId="77777777" w:rsidR="00CE1448" w:rsidRPr="00866E44" w:rsidRDefault="00CE1448" w:rsidP="00EB1E5E">
            <w:pPr>
              <w:spacing w:after="0"/>
              <w:rPr>
                <w:rFonts w:cs="Times New Roman"/>
                <w:color w:val="000000" w:themeColor="text1"/>
              </w:rPr>
            </w:pPr>
          </w:p>
        </w:tc>
        <w:tc>
          <w:tcPr>
            <w:tcW w:w="3202" w:type="dxa"/>
            <w:vAlign w:val="center"/>
          </w:tcPr>
          <w:p w14:paraId="55708B26" w14:textId="77777777" w:rsidR="00CE1448" w:rsidRPr="00866E44" w:rsidRDefault="00CE1448" w:rsidP="00EB1E5E">
            <w:pPr>
              <w:spacing w:after="0"/>
              <w:rPr>
                <w:rFonts w:cs="Times New Roman"/>
                <w:color w:val="000000" w:themeColor="text1"/>
              </w:rPr>
            </w:pPr>
          </w:p>
        </w:tc>
        <w:tc>
          <w:tcPr>
            <w:tcW w:w="3202" w:type="dxa"/>
            <w:vAlign w:val="center"/>
          </w:tcPr>
          <w:p w14:paraId="59971F9F" w14:textId="77777777" w:rsidR="00CE1448" w:rsidRPr="00866E44" w:rsidRDefault="00CE1448" w:rsidP="00EB1E5E">
            <w:pPr>
              <w:spacing w:after="0"/>
              <w:rPr>
                <w:rFonts w:cs="Times New Roman"/>
                <w:color w:val="000000" w:themeColor="text1"/>
              </w:rPr>
            </w:pPr>
          </w:p>
        </w:tc>
      </w:tr>
      <w:tr w:rsidR="00CE1448" w:rsidRPr="00866E44" w14:paraId="0B012991" w14:textId="77777777" w:rsidTr="00EB1E5E">
        <w:trPr>
          <w:trHeight w:val="425"/>
          <w:jc w:val="center"/>
        </w:trPr>
        <w:tc>
          <w:tcPr>
            <w:tcW w:w="3202" w:type="dxa"/>
            <w:vAlign w:val="center"/>
          </w:tcPr>
          <w:p w14:paraId="77668ACF" w14:textId="77777777" w:rsidR="00CE1448" w:rsidRPr="00866E44" w:rsidRDefault="00CE1448" w:rsidP="00EB1E5E">
            <w:pPr>
              <w:spacing w:after="0"/>
              <w:rPr>
                <w:rFonts w:cs="Times New Roman"/>
                <w:color w:val="000000" w:themeColor="text1"/>
              </w:rPr>
            </w:pPr>
          </w:p>
        </w:tc>
        <w:tc>
          <w:tcPr>
            <w:tcW w:w="3202" w:type="dxa"/>
            <w:vAlign w:val="center"/>
          </w:tcPr>
          <w:p w14:paraId="33E81199" w14:textId="77777777" w:rsidR="00CE1448" w:rsidRPr="00866E44" w:rsidRDefault="00CE1448" w:rsidP="00EB1E5E">
            <w:pPr>
              <w:spacing w:after="0"/>
              <w:rPr>
                <w:rFonts w:cs="Times New Roman"/>
                <w:color w:val="000000" w:themeColor="text1"/>
              </w:rPr>
            </w:pPr>
          </w:p>
        </w:tc>
        <w:tc>
          <w:tcPr>
            <w:tcW w:w="3202" w:type="dxa"/>
            <w:vAlign w:val="center"/>
          </w:tcPr>
          <w:p w14:paraId="68F7F1B9" w14:textId="77777777" w:rsidR="00CE1448" w:rsidRPr="00866E44" w:rsidRDefault="00CE1448" w:rsidP="00EB1E5E">
            <w:pPr>
              <w:spacing w:after="0"/>
              <w:rPr>
                <w:rFonts w:cs="Times New Roman"/>
                <w:color w:val="000000" w:themeColor="text1"/>
              </w:rPr>
            </w:pPr>
          </w:p>
        </w:tc>
      </w:tr>
      <w:tr w:rsidR="00CE1448" w:rsidRPr="00866E44" w14:paraId="016F245C" w14:textId="77777777" w:rsidTr="00EB1E5E">
        <w:trPr>
          <w:trHeight w:val="425"/>
          <w:jc w:val="center"/>
        </w:trPr>
        <w:tc>
          <w:tcPr>
            <w:tcW w:w="3202" w:type="dxa"/>
            <w:vAlign w:val="center"/>
          </w:tcPr>
          <w:p w14:paraId="46A44D9B" w14:textId="77777777" w:rsidR="00CE1448" w:rsidRPr="00866E44" w:rsidRDefault="00CE1448" w:rsidP="00EB1E5E">
            <w:pPr>
              <w:spacing w:after="0"/>
              <w:rPr>
                <w:rFonts w:cs="Times New Roman"/>
                <w:color w:val="000000" w:themeColor="text1"/>
              </w:rPr>
            </w:pPr>
          </w:p>
        </w:tc>
        <w:tc>
          <w:tcPr>
            <w:tcW w:w="3202" w:type="dxa"/>
            <w:vAlign w:val="center"/>
          </w:tcPr>
          <w:p w14:paraId="28421A69" w14:textId="77777777" w:rsidR="00CE1448" w:rsidRPr="00866E44" w:rsidRDefault="00CE1448" w:rsidP="00EB1E5E">
            <w:pPr>
              <w:spacing w:after="0"/>
              <w:rPr>
                <w:rFonts w:cs="Times New Roman"/>
                <w:color w:val="000000" w:themeColor="text1"/>
              </w:rPr>
            </w:pPr>
          </w:p>
        </w:tc>
        <w:tc>
          <w:tcPr>
            <w:tcW w:w="3202" w:type="dxa"/>
            <w:vAlign w:val="center"/>
          </w:tcPr>
          <w:p w14:paraId="0AFC0597" w14:textId="77777777" w:rsidR="00CE1448" w:rsidRPr="00866E44" w:rsidRDefault="00CE1448" w:rsidP="00EB1E5E">
            <w:pPr>
              <w:spacing w:after="0"/>
              <w:rPr>
                <w:rFonts w:cs="Times New Roman"/>
                <w:color w:val="000000" w:themeColor="text1"/>
              </w:rPr>
            </w:pPr>
          </w:p>
        </w:tc>
      </w:tr>
      <w:tr w:rsidR="00CE1448" w:rsidRPr="00866E44" w14:paraId="7CC5488E" w14:textId="77777777" w:rsidTr="00EB1E5E">
        <w:trPr>
          <w:trHeight w:val="425"/>
          <w:jc w:val="center"/>
        </w:trPr>
        <w:tc>
          <w:tcPr>
            <w:tcW w:w="3202" w:type="dxa"/>
            <w:vAlign w:val="center"/>
          </w:tcPr>
          <w:p w14:paraId="1FD2A13C" w14:textId="77777777" w:rsidR="00CE1448" w:rsidRPr="00866E44" w:rsidRDefault="00CE1448" w:rsidP="00EB1E5E">
            <w:pPr>
              <w:spacing w:after="0"/>
              <w:rPr>
                <w:rFonts w:cs="Times New Roman"/>
                <w:color w:val="000000" w:themeColor="text1"/>
              </w:rPr>
            </w:pPr>
          </w:p>
        </w:tc>
        <w:tc>
          <w:tcPr>
            <w:tcW w:w="3202" w:type="dxa"/>
            <w:vAlign w:val="center"/>
          </w:tcPr>
          <w:p w14:paraId="6E803D08" w14:textId="77777777" w:rsidR="00CE1448" w:rsidRPr="00866E44" w:rsidRDefault="00CE1448" w:rsidP="00EB1E5E">
            <w:pPr>
              <w:spacing w:after="0"/>
              <w:rPr>
                <w:rFonts w:cs="Times New Roman"/>
                <w:color w:val="000000" w:themeColor="text1"/>
              </w:rPr>
            </w:pPr>
          </w:p>
        </w:tc>
        <w:tc>
          <w:tcPr>
            <w:tcW w:w="3202" w:type="dxa"/>
            <w:vAlign w:val="center"/>
          </w:tcPr>
          <w:p w14:paraId="48B25720" w14:textId="77777777" w:rsidR="00CE1448" w:rsidRPr="00866E44" w:rsidRDefault="00CE1448" w:rsidP="00EB1E5E">
            <w:pPr>
              <w:spacing w:after="0"/>
              <w:rPr>
                <w:rFonts w:cs="Times New Roman"/>
                <w:color w:val="000000" w:themeColor="text1"/>
              </w:rPr>
            </w:pPr>
          </w:p>
        </w:tc>
      </w:tr>
      <w:tr w:rsidR="00CE1448" w:rsidRPr="00866E44" w14:paraId="7515807B" w14:textId="77777777" w:rsidTr="00EB1E5E">
        <w:trPr>
          <w:trHeight w:val="425"/>
          <w:jc w:val="center"/>
        </w:trPr>
        <w:tc>
          <w:tcPr>
            <w:tcW w:w="3202" w:type="dxa"/>
            <w:vAlign w:val="center"/>
          </w:tcPr>
          <w:p w14:paraId="377D58F0" w14:textId="77777777" w:rsidR="00CE1448" w:rsidRPr="00866E44" w:rsidRDefault="00CE1448" w:rsidP="00EB1E5E">
            <w:pPr>
              <w:spacing w:after="0"/>
              <w:rPr>
                <w:rFonts w:cs="Times New Roman"/>
                <w:color w:val="000000" w:themeColor="text1"/>
              </w:rPr>
            </w:pPr>
          </w:p>
        </w:tc>
        <w:tc>
          <w:tcPr>
            <w:tcW w:w="3202" w:type="dxa"/>
            <w:vAlign w:val="center"/>
          </w:tcPr>
          <w:p w14:paraId="5EC9B1A6" w14:textId="77777777" w:rsidR="00CE1448" w:rsidRPr="00866E44" w:rsidRDefault="00CE1448" w:rsidP="00EB1E5E">
            <w:pPr>
              <w:spacing w:after="0"/>
              <w:rPr>
                <w:rFonts w:cs="Times New Roman"/>
                <w:color w:val="000000" w:themeColor="text1"/>
              </w:rPr>
            </w:pPr>
          </w:p>
        </w:tc>
        <w:tc>
          <w:tcPr>
            <w:tcW w:w="3202" w:type="dxa"/>
            <w:vAlign w:val="center"/>
          </w:tcPr>
          <w:p w14:paraId="7AB10B90" w14:textId="77777777" w:rsidR="00CE1448" w:rsidRPr="00866E44" w:rsidRDefault="00CE1448" w:rsidP="00EB1E5E">
            <w:pPr>
              <w:spacing w:after="0"/>
              <w:rPr>
                <w:rFonts w:cs="Times New Roman"/>
                <w:color w:val="000000" w:themeColor="text1"/>
              </w:rPr>
            </w:pPr>
          </w:p>
        </w:tc>
      </w:tr>
    </w:tbl>
    <w:p w14:paraId="54EEE18C" w14:textId="0195B5C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3.7 Application Screens</w:t>
      </w:r>
    </w:p>
    <w:p w14:paraId="6B4FA33B" w14:textId="77777777" w:rsidR="00CE1448" w:rsidRPr="00866E44" w:rsidRDefault="00000000">
      <w:pPr>
        <w:spacing w:after="80"/>
        <w:rPr>
          <w:rFonts w:cs="Times New Roman"/>
          <w:color w:val="000000" w:themeColor="text1"/>
        </w:rPr>
      </w:pPr>
      <w:r w:rsidRPr="00866E44">
        <w:rPr>
          <w:rFonts w:cs="Times New Roman"/>
          <w:color w:val="000000" w:themeColor="text1"/>
        </w:rPr>
        <w:t>Insert the important application screenshots. Place each figure caption below the screenshot using the format “Figure X. Figure Title”. Include screens that demonstrate data entry, search/display, update, a project-specific transaction and at least one report/output.</w:t>
      </w:r>
    </w:p>
    <w:p w14:paraId="6935F36F" w14:textId="77777777" w:rsidR="00CE1448" w:rsidRPr="00866E44" w:rsidRDefault="00000000">
      <w:pPr>
        <w:jc w:val="center"/>
        <w:rPr>
          <w:rFonts w:cs="Times New Roman"/>
          <w:color w:val="000000" w:themeColor="text1"/>
        </w:rPr>
      </w:pPr>
      <w:r w:rsidRPr="00866E44">
        <w:rPr>
          <w:rFonts w:cs="Times New Roman"/>
          <w:color w:val="000000" w:themeColor="text1"/>
        </w:rPr>
        <w:t>[Insert application screenshot here]</w:t>
      </w:r>
    </w:p>
    <w:p w14:paraId="55C8E3D5"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2. [Application Screen / Output Title]</w:t>
      </w:r>
    </w:p>
    <w:p w14:paraId="16D93B8C" w14:textId="77777777" w:rsidR="00CE1448" w:rsidRPr="00866E44" w:rsidRDefault="00000000">
      <w:pPr>
        <w:jc w:val="center"/>
        <w:rPr>
          <w:rFonts w:cs="Times New Roman"/>
          <w:color w:val="000000" w:themeColor="text1"/>
        </w:rPr>
      </w:pPr>
      <w:r w:rsidRPr="00866E44">
        <w:rPr>
          <w:rFonts w:cs="Times New Roman"/>
          <w:color w:val="000000" w:themeColor="text1"/>
        </w:rPr>
        <w:t>[Insert application screenshot here]</w:t>
      </w:r>
    </w:p>
    <w:p w14:paraId="26CE232E"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3. [Application Screen / Output Title]</w:t>
      </w:r>
    </w:p>
    <w:p w14:paraId="4D2873D3" w14:textId="77777777" w:rsidR="00CE1448" w:rsidRPr="00866E44" w:rsidRDefault="00000000">
      <w:pPr>
        <w:jc w:val="center"/>
        <w:rPr>
          <w:rFonts w:cs="Times New Roman"/>
          <w:color w:val="000000" w:themeColor="text1"/>
        </w:rPr>
      </w:pPr>
      <w:r w:rsidRPr="00866E44">
        <w:rPr>
          <w:rFonts w:cs="Times New Roman"/>
          <w:color w:val="000000" w:themeColor="text1"/>
        </w:rPr>
        <w:t>[Insert application screenshot here]</w:t>
      </w:r>
    </w:p>
    <w:p w14:paraId="23F056DF" w14:textId="77777777"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4. [Application Screen / Output Title]</w:t>
      </w:r>
    </w:p>
    <w:p w14:paraId="56416E18" w14:textId="77777777" w:rsidR="00CE1448" w:rsidRPr="00866E44" w:rsidRDefault="00000000">
      <w:pPr>
        <w:jc w:val="center"/>
        <w:rPr>
          <w:rFonts w:cs="Times New Roman"/>
          <w:color w:val="000000" w:themeColor="text1"/>
        </w:rPr>
      </w:pPr>
      <w:r w:rsidRPr="00866E44">
        <w:rPr>
          <w:rFonts w:cs="Times New Roman"/>
          <w:color w:val="000000" w:themeColor="text1"/>
        </w:rPr>
        <w:t>[Insert application screenshot here]</w:t>
      </w:r>
    </w:p>
    <w:p w14:paraId="330E9556" w14:textId="77777777" w:rsidR="00D172A5" w:rsidRDefault="00000000" w:rsidP="00D172A5">
      <w:pPr>
        <w:pStyle w:val="Caption"/>
        <w:spacing w:before="40"/>
        <w:jc w:val="center"/>
        <w:rPr>
          <w:rFonts w:cs="Times New Roman"/>
          <w:color w:val="000000" w:themeColor="text1"/>
        </w:rPr>
      </w:pPr>
      <w:r w:rsidRPr="00866E44">
        <w:rPr>
          <w:rFonts w:cs="Times New Roman"/>
          <w:color w:val="000000" w:themeColor="text1"/>
        </w:rPr>
        <w:t>Figure 5. [Application Screen / Output Title]</w:t>
      </w:r>
    </w:p>
    <w:p w14:paraId="53D7C692" w14:textId="77777777" w:rsidR="00D172A5" w:rsidRDefault="00D172A5" w:rsidP="00D172A5">
      <w:pPr>
        <w:pStyle w:val="Caption"/>
        <w:spacing w:before="40"/>
        <w:rPr>
          <w:rFonts w:eastAsia="Times New Roman" w:cs="Times New Roman"/>
          <w:color w:val="000000" w:themeColor="text1"/>
          <w:sz w:val="28"/>
          <w:szCs w:val="30"/>
        </w:rPr>
      </w:pPr>
    </w:p>
    <w:p w14:paraId="7D54A852" w14:textId="5B5E8316" w:rsidR="00CE1448" w:rsidRPr="00EB1E5E" w:rsidRDefault="00000000" w:rsidP="00D172A5">
      <w:pPr>
        <w:pStyle w:val="Caption"/>
        <w:spacing w:before="4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14:paraId="33CA51B1"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1525"/>
        <w:gridCol w:w="1547"/>
        <w:gridCol w:w="1540"/>
        <w:gridCol w:w="1556"/>
        <w:gridCol w:w="1540"/>
        <w:gridCol w:w="1537"/>
      </w:tblGrid>
      <w:tr w:rsidR="00CE1448" w:rsidRPr="00EB1E5E" w14:paraId="11EE0472" w14:textId="77777777" w:rsidTr="00EB1E5E">
        <w:trPr>
          <w:trHeight w:val="425"/>
          <w:jc w:val="center"/>
        </w:trPr>
        <w:tc>
          <w:tcPr>
            <w:tcW w:w="1601" w:type="dxa"/>
            <w:shd w:val="clear" w:color="auto" w:fill="D9EAF7"/>
            <w:vAlign w:val="center"/>
          </w:tcPr>
          <w:p w14:paraId="73ACCF89"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Test ID</w:t>
            </w:r>
          </w:p>
        </w:tc>
        <w:tc>
          <w:tcPr>
            <w:tcW w:w="1601" w:type="dxa"/>
            <w:shd w:val="clear" w:color="auto" w:fill="D9EAF7"/>
            <w:vAlign w:val="center"/>
          </w:tcPr>
          <w:p w14:paraId="47A2AB9D"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Feature</w:t>
            </w:r>
          </w:p>
        </w:tc>
        <w:tc>
          <w:tcPr>
            <w:tcW w:w="1601" w:type="dxa"/>
            <w:shd w:val="clear" w:color="auto" w:fill="D9EAF7"/>
            <w:vAlign w:val="center"/>
          </w:tcPr>
          <w:p w14:paraId="469E6EC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Input / Action</w:t>
            </w:r>
          </w:p>
        </w:tc>
        <w:tc>
          <w:tcPr>
            <w:tcW w:w="1601" w:type="dxa"/>
            <w:shd w:val="clear" w:color="auto" w:fill="D9EAF7"/>
            <w:vAlign w:val="center"/>
          </w:tcPr>
          <w:p w14:paraId="470D2388"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Expected Result</w:t>
            </w:r>
          </w:p>
        </w:tc>
        <w:tc>
          <w:tcPr>
            <w:tcW w:w="1601" w:type="dxa"/>
            <w:shd w:val="clear" w:color="auto" w:fill="D9EAF7"/>
            <w:vAlign w:val="center"/>
          </w:tcPr>
          <w:p w14:paraId="5E1904AD"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Actual Result</w:t>
            </w:r>
          </w:p>
        </w:tc>
        <w:tc>
          <w:tcPr>
            <w:tcW w:w="1601" w:type="dxa"/>
            <w:shd w:val="clear" w:color="auto" w:fill="D9EAF7"/>
            <w:vAlign w:val="center"/>
          </w:tcPr>
          <w:p w14:paraId="00D54CC0"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Status</w:t>
            </w:r>
          </w:p>
        </w:tc>
      </w:tr>
      <w:tr w:rsidR="00CE1448" w:rsidRPr="00EB1E5E" w14:paraId="778FE3BA" w14:textId="77777777" w:rsidTr="00EB1E5E">
        <w:trPr>
          <w:trHeight w:val="425"/>
          <w:jc w:val="center"/>
        </w:trPr>
        <w:tc>
          <w:tcPr>
            <w:tcW w:w="1601" w:type="dxa"/>
            <w:vAlign w:val="center"/>
          </w:tcPr>
          <w:p w14:paraId="732D40B6"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TC-01</w:t>
            </w:r>
          </w:p>
        </w:tc>
        <w:tc>
          <w:tcPr>
            <w:tcW w:w="1601" w:type="dxa"/>
            <w:vAlign w:val="center"/>
          </w:tcPr>
          <w:p w14:paraId="2A186D68"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062A0494"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14FE546C"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7BF95E9D"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28AFB3C2" w14:textId="77777777" w:rsidR="00CE1448" w:rsidRPr="00EB1E5E" w:rsidRDefault="00CE1448" w:rsidP="00EB1E5E">
            <w:pPr>
              <w:spacing w:after="0"/>
              <w:rPr>
                <w:rFonts w:cs="Times New Roman"/>
                <w:color w:val="000000" w:themeColor="text1"/>
                <w:sz w:val="20"/>
                <w:szCs w:val="20"/>
              </w:rPr>
            </w:pPr>
          </w:p>
        </w:tc>
      </w:tr>
      <w:tr w:rsidR="00CE1448" w:rsidRPr="00EB1E5E" w14:paraId="08D6244C" w14:textId="77777777" w:rsidTr="00EB1E5E">
        <w:trPr>
          <w:trHeight w:val="425"/>
          <w:jc w:val="center"/>
        </w:trPr>
        <w:tc>
          <w:tcPr>
            <w:tcW w:w="1601" w:type="dxa"/>
            <w:vAlign w:val="center"/>
          </w:tcPr>
          <w:p w14:paraId="662056FF"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TC-02</w:t>
            </w:r>
          </w:p>
        </w:tc>
        <w:tc>
          <w:tcPr>
            <w:tcW w:w="1601" w:type="dxa"/>
            <w:vAlign w:val="center"/>
          </w:tcPr>
          <w:p w14:paraId="01B65B5E"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BDBD9BF"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C3D61DC"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69E00DDC"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380A210" w14:textId="77777777" w:rsidR="00CE1448" w:rsidRPr="00EB1E5E" w:rsidRDefault="00CE1448" w:rsidP="00EB1E5E">
            <w:pPr>
              <w:spacing w:after="0"/>
              <w:rPr>
                <w:rFonts w:cs="Times New Roman"/>
                <w:color w:val="000000" w:themeColor="text1"/>
                <w:sz w:val="20"/>
                <w:szCs w:val="20"/>
              </w:rPr>
            </w:pPr>
          </w:p>
        </w:tc>
      </w:tr>
      <w:tr w:rsidR="00CE1448" w:rsidRPr="00EB1E5E" w14:paraId="5A9CBC2F" w14:textId="77777777" w:rsidTr="00EB1E5E">
        <w:trPr>
          <w:trHeight w:val="425"/>
          <w:jc w:val="center"/>
        </w:trPr>
        <w:tc>
          <w:tcPr>
            <w:tcW w:w="1601" w:type="dxa"/>
            <w:vAlign w:val="center"/>
          </w:tcPr>
          <w:p w14:paraId="1A3B1AF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TC-03</w:t>
            </w:r>
          </w:p>
        </w:tc>
        <w:tc>
          <w:tcPr>
            <w:tcW w:w="1601" w:type="dxa"/>
            <w:vAlign w:val="center"/>
          </w:tcPr>
          <w:p w14:paraId="6886B878"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135FB0A8"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908E76F"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5A37553"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2AD8CF7D" w14:textId="77777777" w:rsidR="00CE1448" w:rsidRPr="00EB1E5E" w:rsidRDefault="00CE1448" w:rsidP="00EB1E5E">
            <w:pPr>
              <w:spacing w:after="0"/>
              <w:rPr>
                <w:rFonts w:cs="Times New Roman"/>
                <w:color w:val="000000" w:themeColor="text1"/>
                <w:sz w:val="20"/>
                <w:szCs w:val="20"/>
              </w:rPr>
            </w:pPr>
          </w:p>
        </w:tc>
      </w:tr>
      <w:tr w:rsidR="00CE1448" w:rsidRPr="00EB1E5E" w14:paraId="55BC9A09" w14:textId="77777777" w:rsidTr="00EB1E5E">
        <w:trPr>
          <w:trHeight w:val="425"/>
          <w:jc w:val="center"/>
        </w:trPr>
        <w:tc>
          <w:tcPr>
            <w:tcW w:w="1601" w:type="dxa"/>
            <w:vAlign w:val="center"/>
          </w:tcPr>
          <w:p w14:paraId="49EC45BE"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TC-04</w:t>
            </w:r>
          </w:p>
        </w:tc>
        <w:tc>
          <w:tcPr>
            <w:tcW w:w="1601" w:type="dxa"/>
            <w:vAlign w:val="center"/>
          </w:tcPr>
          <w:p w14:paraId="083C6EBB"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1170B435"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2BBE188B"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36C04452"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0909BDA2" w14:textId="77777777" w:rsidR="00CE1448" w:rsidRPr="00EB1E5E" w:rsidRDefault="00CE1448" w:rsidP="00EB1E5E">
            <w:pPr>
              <w:spacing w:after="0"/>
              <w:rPr>
                <w:rFonts w:cs="Times New Roman"/>
                <w:color w:val="000000" w:themeColor="text1"/>
                <w:sz w:val="20"/>
                <w:szCs w:val="20"/>
              </w:rPr>
            </w:pPr>
          </w:p>
        </w:tc>
      </w:tr>
      <w:tr w:rsidR="00CE1448" w:rsidRPr="00EB1E5E" w14:paraId="434E061A" w14:textId="77777777" w:rsidTr="00EB1E5E">
        <w:trPr>
          <w:trHeight w:val="425"/>
          <w:jc w:val="center"/>
        </w:trPr>
        <w:tc>
          <w:tcPr>
            <w:tcW w:w="1601" w:type="dxa"/>
            <w:vAlign w:val="center"/>
          </w:tcPr>
          <w:p w14:paraId="3F6E2F39"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TC-05</w:t>
            </w:r>
          </w:p>
        </w:tc>
        <w:tc>
          <w:tcPr>
            <w:tcW w:w="1601" w:type="dxa"/>
            <w:vAlign w:val="center"/>
          </w:tcPr>
          <w:p w14:paraId="01168364"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7BB3319"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3A42086"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0A807CD7"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7E41F481" w14:textId="77777777" w:rsidR="00CE1448" w:rsidRPr="00EB1E5E" w:rsidRDefault="00CE1448" w:rsidP="00EB1E5E">
            <w:pPr>
              <w:spacing w:after="0"/>
              <w:rPr>
                <w:rFonts w:cs="Times New Roman"/>
                <w:color w:val="000000" w:themeColor="text1"/>
                <w:sz w:val="20"/>
                <w:szCs w:val="20"/>
              </w:rPr>
            </w:pPr>
          </w:p>
        </w:tc>
      </w:tr>
      <w:tr w:rsidR="00CE1448" w:rsidRPr="00EB1E5E" w14:paraId="306E2393" w14:textId="77777777" w:rsidTr="00EB1E5E">
        <w:trPr>
          <w:trHeight w:val="425"/>
          <w:jc w:val="center"/>
        </w:trPr>
        <w:tc>
          <w:tcPr>
            <w:tcW w:w="1601" w:type="dxa"/>
            <w:vAlign w:val="center"/>
          </w:tcPr>
          <w:p w14:paraId="234CFC6C"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TC-06</w:t>
            </w:r>
          </w:p>
        </w:tc>
        <w:tc>
          <w:tcPr>
            <w:tcW w:w="1601" w:type="dxa"/>
            <w:vAlign w:val="center"/>
          </w:tcPr>
          <w:p w14:paraId="5B7C8111"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2704E1A"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39712EFC"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62456D5"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7B2408AF" w14:textId="77777777" w:rsidR="00CE1448" w:rsidRPr="00EB1E5E" w:rsidRDefault="00CE1448" w:rsidP="00EB1E5E">
            <w:pPr>
              <w:spacing w:after="0"/>
              <w:rPr>
                <w:rFonts w:cs="Times New Roman"/>
                <w:color w:val="000000" w:themeColor="text1"/>
                <w:sz w:val="20"/>
                <w:szCs w:val="20"/>
              </w:rPr>
            </w:pPr>
          </w:p>
        </w:tc>
      </w:tr>
      <w:tr w:rsidR="00CE1448" w:rsidRPr="00EB1E5E" w14:paraId="1672520B" w14:textId="77777777" w:rsidTr="00EB1E5E">
        <w:trPr>
          <w:trHeight w:val="425"/>
          <w:jc w:val="center"/>
        </w:trPr>
        <w:tc>
          <w:tcPr>
            <w:tcW w:w="1601" w:type="dxa"/>
            <w:vAlign w:val="center"/>
          </w:tcPr>
          <w:p w14:paraId="0C579DF0"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TC-07</w:t>
            </w:r>
          </w:p>
        </w:tc>
        <w:tc>
          <w:tcPr>
            <w:tcW w:w="1601" w:type="dxa"/>
            <w:vAlign w:val="center"/>
          </w:tcPr>
          <w:p w14:paraId="1852CA5F"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3B2A4B3F"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60957438"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60987B5B"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4C14B4B" w14:textId="77777777" w:rsidR="00CE1448" w:rsidRPr="00EB1E5E" w:rsidRDefault="00CE1448" w:rsidP="00EB1E5E">
            <w:pPr>
              <w:spacing w:after="0"/>
              <w:rPr>
                <w:rFonts w:cs="Times New Roman"/>
                <w:color w:val="000000" w:themeColor="text1"/>
                <w:sz w:val="20"/>
                <w:szCs w:val="20"/>
              </w:rPr>
            </w:pPr>
          </w:p>
        </w:tc>
      </w:tr>
    </w:tbl>
    <w:p w14:paraId="3AC222A6"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Summarize the key results after the test-case table. State whether the application correctly uses the designed database and enforces the important business rules.</w:t>
      </w:r>
    </w:p>
    <w:p w14:paraId="6F9E8064" w14:textId="77777777" w:rsidR="00482C19" w:rsidRDefault="00000000" w:rsidP="00482C19">
      <w:pPr>
        <w:rPr>
          <w:rFonts w:eastAsia="Times New Roman" w:cs="Times New Roman"/>
          <w:i/>
          <w:color w:val="000000" w:themeColor="text1"/>
          <w:sz w:val="22"/>
        </w:rPr>
      </w:pPr>
      <w:r w:rsidRPr="00866E44">
        <w:rPr>
          <w:rFonts w:eastAsia="Times New Roman" w:cs="Times New Roman"/>
          <w:i/>
          <w:color w:val="000000" w:themeColor="text1"/>
          <w:sz w:val="22"/>
        </w:rPr>
        <w:t>[Key results and observations.]</w:t>
      </w:r>
    </w:p>
    <w:p w14:paraId="4172D880" w14:textId="77777777" w:rsidR="00482C19" w:rsidRDefault="00482C19" w:rsidP="00482C19">
      <w:pPr>
        <w:rPr>
          <w:rFonts w:eastAsia="Times New Roman" w:cs="Times New Roman"/>
          <w:i/>
          <w:color w:val="000000" w:themeColor="text1"/>
          <w:sz w:val="22"/>
        </w:rPr>
      </w:pPr>
    </w:p>
    <w:p w14:paraId="0CDAEC69" w14:textId="77777777" w:rsidR="00482C19" w:rsidRDefault="00482C19" w:rsidP="00482C19">
      <w:pPr>
        <w:rPr>
          <w:rFonts w:eastAsia="Times New Roman" w:cs="Times New Roman"/>
          <w:i/>
          <w:color w:val="000000" w:themeColor="text1"/>
          <w:sz w:val="22"/>
        </w:rPr>
      </w:pPr>
    </w:p>
    <w:p w14:paraId="76FB9C7C" w14:textId="77777777" w:rsidR="00482C19" w:rsidRDefault="00482C19" w:rsidP="00482C19">
      <w:pPr>
        <w:rPr>
          <w:rFonts w:eastAsia="Times New Roman" w:cs="Times New Roman"/>
          <w:i/>
          <w:color w:val="000000" w:themeColor="text1"/>
          <w:sz w:val="22"/>
        </w:rPr>
      </w:pPr>
    </w:p>
    <w:p w14:paraId="37390811" w14:textId="77777777" w:rsidR="00482C19" w:rsidRDefault="00482C19" w:rsidP="00482C19">
      <w:pPr>
        <w:rPr>
          <w:rFonts w:eastAsia="Times New Roman" w:cs="Times New Roman"/>
          <w:i/>
          <w:color w:val="000000" w:themeColor="text1"/>
          <w:sz w:val="22"/>
        </w:rPr>
      </w:pPr>
    </w:p>
    <w:p w14:paraId="26D4E880" w14:textId="77777777" w:rsidR="00482C19" w:rsidRDefault="00482C19" w:rsidP="00482C19">
      <w:pPr>
        <w:rPr>
          <w:rFonts w:eastAsia="Times New Roman" w:cs="Times New Roman"/>
          <w:i/>
          <w:color w:val="000000" w:themeColor="text1"/>
          <w:sz w:val="22"/>
        </w:rPr>
      </w:pPr>
    </w:p>
    <w:p w14:paraId="7643061E" w14:textId="77777777" w:rsidR="00482C19" w:rsidRDefault="00482C19" w:rsidP="00482C19">
      <w:pPr>
        <w:rPr>
          <w:rFonts w:eastAsia="Times New Roman" w:cs="Times New Roman"/>
          <w:i/>
          <w:color w:val="000000" w:themeColor="text1"/>
          <w:sz w:val="22"/>
        </w:rPr>
      </w:pPr>
    </w:p>
    <w:p w14:paraId="588D3930" w14:textId="77777777" w:rsidR="00482C19" w:rsidRDefault="00482C19" w:rsidP="00482C19">
      <w:pPr>
        <w:rPr>
          <w:rFonts w:eastAsia="Times New Roman" w:cs="Times New Roman"/>
          <w:i/>
          <w:color w:val="000000" w:themeColor="text1"/>
          <w:sz w:val="22"/>
        </w:rPr>
      </w:pPr>
    </w:p>
    <w:p w14:paraId="405C22E6" w14:textId="77777777" w:rsidR="00482C19" w:rsidRDefault="00482C19" w:rsidP="00482C19">
      <w:pPr>
        <w:rPr>
          <w:rFonts w:eastAsia="Times New Roman" w:cs="Times New Roman"/>
          <w:i/>
          <w:color w:val="000000" w:themeColor="text1"/>
          <w:sz w:val="22"/>
        </w:rPr>
      </w:pPr>
    </w:p>
    <w:p w14:paraId="165E88E9" w14:textId="5ED1AC2D" w:rsidR="00482C19" w:rsidRDefault="00482C19"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lastRenderedPageBreak/>
        <w:t xml:space="preserve">CHAPTER </w:t>
      </w:r>
      <w:r w:rsidR="00000000" w:rsidRPr="00482C19">
        <w:rPr>
          <w:rFonts w:eastAsia="Times New Roman" w:cs="Times New Roman"/>
          <w:b/>
          <w:bCs/>
          <w:color w:val="000000" w:themeColor="text1"/>
          <w:sz w:val="32"/>
          <w:szCs w:val="32"/>
        </w:rPr>
        <w:t>4</w:t>
      </w:r>
    </w:p>
    <w:p w14:paraId="63B32F14" w14:textId="6B9A37E0"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14:paraId="6C6406D9" w14:textId="77777777" w:rsidR="00482C19" w:rsidRPr="00482C19" w:rsidRDefault="00482C19" w:rsidP="00482C19">
      <w:pPr>
        <w:jc w:val="center"/>
        <w:rPr>
          <w:rFonts w:cs="Times New Roman"/>
          <w:b/>
          <w:bCs/>
          <w:color w:val="000000" w:themeColor="text1"/>
          <w:sz w:val="32"/>
          <w:szCs w:val="32"/>
        </w:rPr>
      </w:pPr>
    </w:p>
    <w:p w14:paraId="6C2202BB"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Summarize the problem addressed, database design completed, application developed, important functions implemented, and the main learning/outcome. Keep the conclusion concise.</w:t>
      </w:r>
    </w:p>
    <w:p w14:paraId="6FCFB26C"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t>[Conclusion - approximately 1 to 2 paragraphs.]</w:t>
      </w:r>
    </w:p>
    <w:p w14:paraId="27FEC105" w14:textId="77777777" w:rsidR="00482C19" w:rsidRDefault="00482C19">
      <w:pPr>
        <w:pStyle w:val="Heading2"/>
        <w:rPr>
          <w:rFonts w:ascii="Times New Roman" w:eastAsia="Times New Roman" w:hAnsi="Times New Roman" w:cs="Times New Roman"/>
          <w:color w:val="000000" w:themeColor="text1"/>
          <w:sz w:val="28"/>
          <w:szCs w:val="30"/>
        </w:rPr>
      </w:pPr>
    </w:p>
    <w:p w14:paraId="0DFCC80F" w14:textId="5467AA57" w:rsidR="00CE1448" w:rsidRPr="00482C19" w:rsidRDefault="00000000">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35938D70"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genuine limitations of the current small-scope application and realistic enhancements that could be implemented later.</w:t>
      </w:r>
    </w:p>
    <w:p w14:paraId="78A5DF0C" w14:textId="77777777" w:rsidR="00CE1448" w:rsidRPr="00866E44" w:rsidRDefault="00000000">
      <w:pPr>
        <w:pStyle w:val="ListBullet"/>
        <w:rPr>
          <w:rFonts w:cs="Times New Roman"/>
          <w:color w:val="000000" w:themeColor="text1"/>
        </w:rPr>
      </w:pPr>
      <w:r w:rsidRPr="00866E44">
        <w:rPr>
          <w:rFonts w:eastAsia="Times New Roman" w:cs="Times New Roman"/>
          <w:color w:val="000000" w:themeColor="text1"/>
          <w:sz w:val="22"/>
        </w:rPr>
        <w:t>[Limitation / Future enhancement 1]</w:t>
      </w:r>
    </w:p>
    <w:p w14:paraId="0E6AB5A4" w14:textId="77777777" w:rsidR="00CE1448" w:rsidRPr="00866E44" w:rsidRDefault="00000000">
      <w:pPr>
        <w:pStyle w:val="ListBullet"/>
        <w:rPr>
          <w:rFonts w:cs="Times New Roman"/>
          <w:color w:val="000000" w:themeColor="text1"/>
        </w:rPr>
      </w:pPr>
      <w:r w:rsidRPr="00866E44">
        <w:rPr>
          <w:rFonts w:eastAsia="Times New Roman" w:cs="Times New Roman"/>
          <w:color w:val="000000" w:themeColor="text1"/>
          <w:sz w:val="22"/>
        </w:rPr>
        <w:t>[Limitation / Future enhancement 2]</w:t>
      </w:r>
    </w:p>
    <w:p w14:paraId="2EC705CF" w14:textId="77777777" w:rsidR="00CE1448" w:rsidRPr="00866E44" w:rsidRDefault="00000000">
      <w:pPr>
        <w:pStyle w:val="ListBullet"/>
        <w:rPr>
          <w:rFonts w:cs="Times New Roman"/>
          <w:color w:val="000000" w:themeColor="text1"/>
        </w:rPr>
      </w:pPr>
      <w:r w:rsidRPr="00866E44">
        <w:rPr>
          <w:rFonts w:eastAsia="Times New Roman" w:cs="Times New Roman"/>
          <w:color w:val="000000" w:themeColor="text1"/>
          <w:sz w:val="22"/>
        </w:rPr>
        <w:t>[Limitation / Future enhancement 3]</w:t>
      </w:r>
    </w:p>
    <w:p w14:paraId="6FF7CB8E" w14:textId="77777777" w:rsidR="00866E44" w:rsidRDefault="00866E44">
      <w:pPr>
        <w:pStyle w:val="Heading1"/>
        <w:rPr>
          <w:rFonts w:ascii="Times New Roman" w:eastAsia="Times New Roman" w:hAnsi="Times New Roman" w:cs="Times New Roman"/>
          <w:color w:val="000000" w:themeColor="text1"/>
        </w:rPr>
      </w:pPr>
    </w:p>
    <w:p w14:paraId="5AE71887" w14:textId="77777777" w:rsidR="00866E44" w:rsidRDefault="00866E44" w:rsidP="00866E44"/>
    <w:p w14:paraId="44F59905" w14:textId="77777777" w:rsidR="00866E44" w:rsidRDefault="00866E44" w:rsidP="00866E44"/>
    <w:p w14:paraId="13F8194A" w14:textId="77777777" w:rsidR="00866E44" w:rsidRDefault="00866E44" w:rsidP="00866E44"/>
    <w:p w14:paraId="7B37CFDD" w14:textId="77777777" w:rsidR="00866E44" w:rsidRDefault="00866E44" w:rsidP="00866E44"/>
    <w:p w14:paraId="37F5EEC7" w14:textId="77777777" w:rsidR="00866E44" w:rsidRDefault="00866E44" w:rsidP="00866E44"/>
    <w:p w14:paraId="604776C6" w14:textId="77777777" w:rsidR="00866E44" w:rsidRDefault="00866E44" w:rsidP="00866E44"/>
    <w:p w14:paraId="30D5E8BC" w14:textId="77777777" w:rsidR="00866E44" w:rsidRDefault="00866E44" w:rsidP="00866E44"/>
    <w:p w14:paraId="6B26F13F" w14:textId="77777777" w:rsidR="00866E44" w:rsidRDefault="00866E44" w:rsidP="00866E44"/>
    <w:p w14:paraId="778EC953" w14:textId="77777777" w:rsidR="00866E44" w:rsidRDefault="00866E44" w:rsidP="00866E44"/>
    <w:p w14:paraId="77BE7527" w14:textId="77777777" w:rsidR="00866E44" w:rsidRDefault="00866E44" w:rsidP="00866E44"/>
    <w:p w14:paraId="29757D42" w14:textId="77777777" w:rsidR="00866E44" w:rsidRDefault="00866E44" w:rsidP="00866E44"/>
    <w:p w14:paraId="5C02BFC4" w14:textId="77777777" w:rsidR="00866E44" w:rsidRDefault="00866E44" w:rsidP="00866E44"/>
    <w:p w14:paraId="05F76D4C" w14:textId="77777777" w:rsidR="00866E44" w:rsidRDefault="00866E44" w:rsidP="00866E44"/>
    <w:p w14:paraId="364DF2C4" w14:textId="77777777" w:rsidR="00866E44" w:rsidRDefault="00866E44" w:rsidP="00866E44"/>
    <w:p w14:paraId="78AD1497" w14:textId="77777777" w:rsidR="00866E44" w:rsidRDefault="00866E44" w:rsidP="00866E44"/>
    <w:p w14:paraId="3130E8FF" w14:textId="77777777" w:rsidR="00866E44" w:rsidRDefault="00866E44" w:rsidP="00866E44"/>
    <w:p w14:paraId="6041D9F4" w14:textId="77777777" w:rsidR="00866E44" w:rsidRDefault="00866E44" w:rsidP="00866E44"/>
    <w:p w14:paraId="6AC27753" w14:textId="77777777" w:rsidR="00866E44" w:rsidRDefault="00866E44" w:rsidP="00866E44"/>
    <w:p w14:paraId="243696A4" w14:textId="2F135AE6" w:rsidR="00CE1448" w:rsidRDefault="00000000">
      <w:pPr>
        <w:pStyle w:val="Heading1"/>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REFERENCES</w:t>
      </w:r>
    </w:p>
    <w:p w14:paraId="66FCB54E" w14:textId="77777777" w:rsidR="00866E44" w:rsidRDefault="00866E44" w:rsidP="00866E44"/>
    <w:p w14:paraId="26E55C5F" w14:textId="13FB46FC"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4815802D" w14:textId="5AC7EC12"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7BE32C1D" w14:textId="169D38E8"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552058B5" w14:textId="53D4F6D5"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54F8017A" w14:textId="0FFFBE55"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495D8A79" w14:textId="37C32100"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0D879ED7" w14:textId="77777777" w:rsidR="00D172A5" w:rsidRPr="00866E44" w:rsidRDefault="00D172A5" w:rsidP="00866E44"/>
    <w:p w14:paraId="5D3DCD25" w14:textId="77777777" w:rsidR="00CE1448" w:rsidRPr="00866E44" w:rsidRDefault="00000000">
      <w:pPr>
        <w:rPr>
          <w:rFonts w:cs="Times New Roman"/>
          <w:color w:val="000000" w:themeColor="text1"/>
        </w:rPr>
      </w:pPr>
      <w:r w:rsidRPr="00866E44">
        <w:rPr>
          <w:rFonts w:cs="Times New Roman"/>
          <w:color w:val="000000" w:themeColor="text1"/>
          <w:sz w:val="22"/>
        </w:rPr>
        <w:t>Use IEEE reference style throughout the report. Cite sources in the order in which they first appear in the text and use the same number for repeated citations.</w:t>
      </w:r>
    </w:p>
    <w:p w14:paraId="26F3EDCB" w14:textId="77777777" w:rsidR="00CE1448" w:rsidRPr="00866E44" w:rsidRDefault="00000000">
      <w:pPr>
        <w:pStyle w:val="Heading2"/>
        <w:rPr>
          <w:rFonts w:ascii="Times New Roman" w:hAnsi="Times New Roman" w:cs="Times New Roman"/>
          <w:color w:val="000000" w:themeColor="text1"/>
          <w:sz w:val="28"/>
          <w:szCs w:val="30"/>
        </w:rPr>
      </w:pPr>
      <w:r w:rsidRPr="00866E44">
        <w:rPr>
          <w:rFonts w:ascii="Times New Roman" w:hAnsi="Times New Roman" w:cs="Times New Roman"/>
          <w:color w:val="000000" w:themeColor="text1"/>
          <w:sz w:val="28"/>
          <w:szCs w:val="30"/>
        </w:rPr>
        <w:t>5.1 IEEE In-Text Citation Guidelines</w:t>
      </w:r>
    </w:p>
    <w:p w14:paraId="76F6470E"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Use square brackets for citations: [1], [2], [3].</w:t>
      </w:r>
    </w:p>
    <w:p w14:paraId="6110DAC5"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For multiple non-consecutive sources, cite them separately, for example [2], [5], [8].</w:t>
      </w:r>
    </w:p>
    <w:p w14:paraId="5EA5ACFA"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For a consecutive range, use a range such as [3]-[6].</w:t>
      </w:r>
    </w:p>
    <w:p w14:paraId="14E9E4DD"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Place the citation number before punctuation where appropriate, for example: “Normalization reduces update anomalies [4].”</w:t>
      </w:r>
    </w:p>
    <w:p w14:paraId="6BFDB74B" w14:textId="77777777" w:rsidR="00CE1448" w:rsidRPr="00866E44" w:rsidRDefault="00000000">
      <w:pPr>
        <w:pStyle w:val="ListBullet"/>
        <w:rPr>
          <w:rFonts w:cs="Times New Roman"/>
          <w:color w:val="000000" w:themeColor="text1"/>
        </w:rPr>
      </w:pPr>
      <w:r w:rsidRPr="00866E44">
        <w:rPr>
          <w:rFonts w:cs="Times New Roman"/>
          <w:color w:val="000000" w:themeColor="text1"/>
          <w:sz w:val="22"/>
        </w:rPr>
        <w:t>Number references by first appearance, not alphabetically, and do not change a reference number when the same source is cited again.</w:t>
      </w:r>
    </w:p>
    <w:p w14:paraId="7F6D9D3F" w14:textId="77777777" w:rsidR="00CE1448" w:rsidRPr="00866E44" w:rsidRDefault="00000000">
      <w:pPr>
        <w:pStyle w:val="Heading2"/>
        <w:rPr>
          <w:rFonts w:ascii="Times New Roman" w:hAnsi="Times New Roman" w:cs="Times New Roman"/>
          <w:color w:val="000000" w:themeColor="text1"/>
          <w:sz w:val="28"/>
          <w:szCs w:val="30"/>
        </w:rPr>
      </w:pPr>
      <w:r w:rsidRPr="00866E44">
        <w:rPr>
          <w:rFonts w:ascii="Times New Roman" w:hAnsi="Times New Roman" w:cs="Times New Roman"/>
          <w:color w:val="000000" w:themeColor="text1"/>
          <w:sz w:val="28"/>
          <w:szCs w:val="30"/>
        </w:rPr>
        <w:t>5.2 IEEE Reference Formats and Examples</w:t>
      </w:r>
    </w:p>
    <w:p w14:paraId="2B367465"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Book: </w:t>
      </w:r>
      <w:r w:rsidRPr="00866E44">
        <w:rPr>
          <w:rFonts w:cs="Times New Roman"/>
          <w:color w:val="000000" w:themeColor="text1"/>
          <w:sz w:val="22"/>
        </w:rPr>
        <w:t>[n] A. A. Author, Title of Book, xth ed. City, Country: Publisher, year.</w:t>
      </w:r>
    </w:p>
    <w:p w14:paraId="631C1FEE"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[1] A. A. Author, Database Systems: Concepts and Design, 3rd ed. City, Country: Publisher, 2025.</w:t>
      </w:r>
    </w:p>
    <w:p w14:paraId="4901D41D"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Chapter in an Edited Book: </w:t>
      </w:r>
      <w:r w:rsidRPr="00866E44">
        <w:rPr>
          <w:rFonts w:cs="Times New Roman"/>
          <w:color w:val="000000" w:themeColor="text1"/>
          <w:sz w:val="22"/>
        </w:rPr>
        <w:t>[n] A. A. Author, “Chapter title,” in Title of Book, xth ed., A. Editor, Ed. City, Country: Publisher, year, pp. xx-xx.</w:t>
      </w:r>
    </w:p>
    <w:p w14:paraId="66333087"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[2] A. A. Author, “Relational database design,” in Advances in Database Systems, B. B. Editor, Ed. City, Country: Publisher, 2024, pp. 25-48.</w:t>
      </w:r>
    </w:p>
    <w:p w14:paraId="54D99CA2"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Journal Paper: </w:t>
      </w:r>
      <w:r w:rsidRPr="00866E44">
        <w:rPr>
          <w:rFonts w:cs="Times New Roman"/>
          <w:color w:val="000000" w:themeColor="text1"/>
          <w:sz w:val="22"/>
        </w:rPr>
        <w:t>[n] A. A. Author and B. B. Author, “Title of paper,” Journal Title, vol. x, no. x, pp. xx-xx, Month year, doi: xx.xxxx/xxxxx.</w:t>
      </w:r>
    </w:p>
    <w:p w14:paraId="3B5ADAC7"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[3] A. A. Author and B. B. Author, “A database approach for transaction management,” Journal of Database Research, vol. 12, no. 2, pp. 101-112, Apr. 2025, doi: xx.xxxx/xxxxx.</w:t>
      </w:r>
    </w:p>
    <w:p w14:paraId="2787DBA9"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Conference Paper: </w:t>
      </w:r>
      <w:r w:rsidRPr="00866E44">
        <w:rPr>
          <w:rFonts w:cs="Times New Roman"/>
          <w:color w:val="000000" w:themeColor="text1"/>
          <w:sz w:val="22"/>
        </w:rPr>
        <w:t>[n] A. A. Author, B. B. Author, and C. C. Author, “Title of paper,” in Proc. Name of Conference, City, Country, year, pp. xx-xx, doi: xx.xxxx/xxxxx.</w:t>
      </w:r>
    </w:p>
    <w:p w14:paraId="2202B44B"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[4] A. A. Author and B. B. Author, “Design of a compact database application,” in Proc. International Conference on Computing Systems, City, Country, 2025, pp. 120-125.</w:t>
      </w:r>
    </w:p>
    <w:p w14:paraId="5CCB692D"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Thesis / Dissertation: </w:t>
      </w:r>
      <w:r w:rsidRPr="00866E44">
        <w:rPr>
          <w:rFonts w:cs="Times New Roman"/>
          <w:color w:val="000000" w:themeColor="text1"/>
          <w:sz w:val="22"/>
        </w:rPr>
        <w:t>[n] A. A. Author, “Title of thesis,” M.Tech. thesis / Ph.D. dissertation, Dept., Institution, City, Country, year.</w:t>
      </w:r>
    </w:p>
    <w:p w14:paraId="028ECB94" w14:textId="77777777" w:rsidR="00CE1448" w:rsidRPr="00866E44" w:rsidRDefault="00000000">
      <w:pPr>
        <w:rPr>
          <w:rFonts w:cs="Times New Roman"/>
          <w:color w:val="000000" w:themeColor="text1"/>
        </w:rPr>
      </w:pPr>
      <w:r w:rsidRPr="00866E44">
        <w:rPr>
          <w:rFonts w:cs="Times New Roman"/>
          <w:b/>
          <w:color w:val="000000" w:themeColor="text1"/>
          <w:sz w:val="21"/>
        </w:rPr>
        <w:lastRenderedPageBreak/>
        <w:t xml:space="preserve">Example: </w:t>
      </w:r>
      <w:r w:rsidRPr="00866E44">
        <w:rPr>
          <w:rFonts w:cs="Times New Roman"/>
          <w:color w:val="000000" w:themeColor="text1"/>
          <w:sz w:val="21"/>
        </w:rPr>
        <w:t>[5] A. A. Author, “Database-driven application design,” M.Tech. thesis, Dept. of Computer Science, University Name, City, Country, 2025.</w:t>
      </w:r>
    </w:p>
    <w:p w14:paraId="3B249348"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Technical Report / Standard: </w:t>
      </w:r>
      <w:r w:rsidRPr="00866E44">
        <w:rPr>
          <w:rFonts w:cs="Times New Roman"/>
          <w:color w:val="000000" w:themeColor="text1"/>
          <w:sz w:val="22"/>
        </w:rPr>
        <w:t>[n] Organization or A. A. Author, Title of Report or Standard, report/standard no., Organization, City, Country, year.</w:t>
      </w:r>
    </w:p>
    <w:p w14:paraId="0532F293"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[6] Organization Name, Database Application Security Guidelines, Tech. Rep. TR-2025-04, City, Country, 2025.</w:t>
      </w:r>
    </w:p>
    <w:p w14:paraId="0E90AB7A"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Web Page: </w:t>
      </w:r>
      <w:r w:rsidRPr="00866E44">
        <w:rPr>
          <w:rFonts w:cs="Times New Roman"/>
          <w:color w:val="000000" w:themeColor="text1"/>
          <w:sz w:val="22"/>
        </w:rPr>
        <w:t>[n] Author/Organization, “Title of web page,” Website Name. Accessed: Month day, year. [Online]. Available: URL</w:t>
      </w:r>
    </w:p>
    <w:p w14:paraId="5F0F1207"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[7] Organization Name, “Database documentation,” Website Name. Accessed: Sep. 29, 2026. [Online]. Available: https://example.org/documentation</w:t>
      </w:r>
    </w:p>
    <w:p w14:paraId="603384E9" w14:textId="77777777" w:rsidR="00CE1448" w:rsidRPr="00866E44" w:rsidRDefault="00000000">
      <w:pPr>
        <w:rPr>
          <w:rFonts w:cs="Times New Roman"/>
          <w:color w:val="000000" w:themeColor="text1"/>
        </w:rPr>
      </w:pPr>
      <w:r w:rsidRPr="00866E44">
        <w:rPr>
          <w:rFonts w:cs="Times New Roman"/>
          <w:b/>
          <w:color w:val="000000" w:themeColor="text1"/>
          <w:sz w:val="22"/>
        </w:rPr>
        <w:t xml:space="preserve">Online Software Documentation / Dataset: </w:t>
      </w:r>
      <w:r w:rsidRPr="00866E44">
        <w:rPr>
          <w:rFonts w:cs="Times New Roman"/>
          <w:color w:val="000000" w:themeColor="text1"/>
          <w:sz w:val="22"/>
        </w:rPr>
        <w:t>[n] Organization/Author, Title of Documentation or Dataset, version (if available). Accessed: Month day, year. [Online]. Available: URL</w:t>
      </w:r>
    </w:p>
    <w:p w14:paraId="337ECDD7" w14:textId="77777777" w:rsidR="00CE1448" w:rsidRPr="00866E44" w:rsidRDefault="00000000">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[8] Organization Name, Product Reference Manual, ver. X.Y. Accessed: Sep. 29, 2026. [Online]. Available: https://example.org/manual</w:t>
      </w:r>
    </w:p>
    <w:p w14:paraId="22AB79DD" w14:textId="77777777" w:rsidR="00CE1448" w:rsidRPr="00866E44" w:rsidRDefault="00000000">
      <w:pPr>
        <w:rPr>
          <w:rFonts w:cs="Times New Roman"/>
          <w:color w:val="000000" w:themeColor="text1"/>
        </w:rPr>
      </w:pPr>
      <w:r w:rsidRPr="00866E44">
        <w:rPr>
          <w:rFonts w:cs="Times New Roman"/>
          <w:color w:val="000000" w:themeColor="text1"/>
          <w:sz w:val="22"/>
        </w:rPr>
        <w:t>Reference-writing notes: Use the exact bibliographic details of the source actually consulted. Include DOI information for journal/conference papers when available. For online sources, provide the access date and working URL. Do not list uncited sources merely to increase the number of references.</w:t>
      </w:r>
    </w:p>
    <w:p w14:paraId="37F5C94A" w14:textId="77777777" w:rsidR="00866E44" w:rsidRDefault="00866E44">
      <w:pPr>
        <w:pStyle w:val="Heading1"/>
        <w:rPr>
          <w:rFonts w:ascii="Times New Roman" w:eastAsia="Times New Roman" w:hAnsi="Times New Roman" w:cs="Times New Roman"/>
          <w:color w:val="000000" w:themeColor="text1"/>
          <w:sz w:val="32"/>
          <w:szCs w:val="32"/>
        </w:rPr>
      </w:pPr>
    </w:p>
    <w:p w14:paraId="5AB2A4B5" w14:textId="77777777" w:rsidR="00866E44" w:rsidRDefault="00866E44">
      <w:pPr>
        <w:pStyle w:val="Heading1"/>
        <w:rPr>
          <w:rFonts w:ascii="Times New Roman" w:eastAsia="Times New Roman" w:hAnsi="Times New Roman" w:cs="Times New Roman"/>
          <w:color w:val="000000" w:themeColor="text1"/>
          <w:sz w:val="32"/>
          <w:szCs w:val="32"/>
        </w:rPr>
      </w:pPr>
    </w:p>
    <w:p w14:paraId="60822906" w14:textId="77777777" w:rsidR="00866E44" w:rsidRDefault="00866E44">
      <w:pPr>
        <w:pStyle w:val="Heading1"/>
        <w:rPr>
          <w:rFonts w:ascii="Times New Roman" w:eastAsia="Times New Roman" w:hAnsi="Times New Roman" w:cs="Times New Roman"/>
          <w:color w:val="000000" w:themeColor="text1"/>
          <w:sz w:val="32"/>
          <w:szCs w:val="32"/>
        </w:rPr>
      </w:pPr>
    </w:p>
    <w:p w14:paraId="6F42BFA4" w14:textId="77777777" w:rsidR="00866E44" w:rsidRDefault="00866E44">
      <w:pPr>
        <w:pStyle w:val="Heading1"/>
        <w:rPr>
          <w:rFonts w:ascii="Times New Roman" w:eastAsia="Times New Roman" w:hAnsi="Times New Roman" w:cs="Times New Roman"/>
          <w:color w:val="000000" w:themeColor="text1"/>
          <w:sz w:val="32"/>
          <w:szCs w:val="32"/>
        </w:rPr>
      </w:pPr>
    </w:p>
    <w:p w14:paraId="2CE6413C" w14:textId="77777777" w:rsidR="00866E44" w:rsidRDefault="00866E44" w:rsidP="00866E44"/>
    <w:p w14:paraId="6C997056" w14:textId="77777777" w:rsidR="00866E44" w:rsidRDefault="00866E44" w:rsidP="00866E44"/>
    <w:p w14:paraId="628C45C5" w14:textId="77777777" w:rsidR="00866E44" w:rsidRDefault="00866E44" w:rsidP="00866E44"/>
    <w:p w14:paraId="2FC1DF87" w14:textId="77777777" w:rsidR="00866E44" w:rsidRDefault="00866E44" w:rsidP="00866E44"/>
    <w:p w14:paraId="61AFA324" w14:textId="77777777" w:rsidR="00866E44" w:rsidRDefault="00866E44" w:rsidP="00866E44"/>
    <w:p w14:paraId="24FFBEFB" w14:textId="77777777" w:rsidR="00866E44" w:rsidRDefault="00866E44" w:rsidP="00866E44"/>
    <w:p w14:paraId="139E74B7" w14:textId="77777777" w:rsidR="00866E44" w:rsidRDefault="00866E44" w:rsidP="00866E44"/>
    <w:p w14:paraId="0ED4A5C4" w14:textId="77777777" w:rsidR="00866E44" w:rsidRDefault="00866E44" w:rsidP="00866E44"/>
    <w:p w14:paraId="777D0963" w14:textId="77777777" w:rsidR="00866E44" w:rsidRDefault="00866E44" w:rsidP="00866E44"/>
    <w:p w14:paraId="6BA00AFE" w14:textId="77777777" w:rsidR="00866E44" w:rsidRDefault="00866E44" w:rsidP="00866E44"/>
    <w:p w14:paraId="2C3E84DD" w14:textId="77777777" w:rsidR="00866E44" w:rsidRDefault="00866E44" w:rsidP="00866E44"/>
    <w:p w14:paraId="2B6C7856" w14:textId="77777777" w:rsidR="00866E44" w:rsidRDefault="00866E44" w:rsidP="00866E44"/>
    <w:p w14:paraId="78EC674D" w14:textId="77777777" w:rsidR="00866E44" w:rsidRPr="00866E44" w:rsidRDefault="00866E44" w:rsidP="00866E44"/>
    <w:p w14:paraId="65DAFCEA" w14:textId="07E02CCC" w:rsidR="00CE1448" w:rsidRPr="00866E44" w:rsidRDefault="00000000" w:rsidP="00866E44">
      <w:pPr>
        <w:pStyle w:val="Heading1"/>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14:paraId="2D2ED788" w14:textId="77777777" w:rsidR="00866E44" w:rsidRDefault="00866E44">
      <w:pPr>
        <w:pStyle w:val="Heading2"/>
        <w:rPr>
          <w:rFonts w:ascii="Times New Roman" w:eastAsia="Times New Roman" w:hAnsi="Times New Roman" w:cs="Times New Roman"/>
          <w:color w:val="000000" w:themeColor="text1"/>
        </w:rPr>
      </w:pPr>
    </w:p>
    <w:p w14:paraId="1D2597D1" w14:textId="5B612C96"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14:paraId="463DFB9A"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Attach the complete DDL/DML/query script or provide the submitted file name.</w:t>
      </w:r>
    </w:p>
    <w:p w14:paraId="52EA1225"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t>[Database script / file reference]</w:t>
      </w:r>
    </w:p>
    <w:p w14:paraId="3424B99C" w14:textId="77777777" w:rsidR="00866E44" w:rsidRDefault="00866E44">
      <w:pPr>
        <w:pStyle w:val="Heading2"/>
        <w:rPr>
          <w:rFonts w:ascii="Times New Roman" w:eastAsia="Times New Roman" w:hAnsi="Times New Roman" w:cs="Times New Roman"/>
          <w:color w:val="000000" w:themeColor="text1"/>
          <w:sz w:val="28"/>
          <w:szCs w:val="30"/>
        </w:rPr>
      </w:pPr>
    </w:p>
    <w:p w14:paraId="78C6EF0D" w14:textId="4FF63A3B"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14:paraId="02CDCF38"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the source-code folder/repository reference. Do not paste the entire application code into the main report.</w:t>
      </w:r>
    </w:p>
    <w:p w14:paraId="2C9356CF"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t>[Source-code / repository reference]</w:t>
      </w:r>
    </w:p>
    <w:p w14:paraId="002CC10A" w14:textId="77777777" w:rsidR="00866E44" w:rsidRDefault="00866E44">
      <w:pPr>
        <w:pStyle w:val="Heading2"/>
        <w:rPr>
          <w:rFonts w:ascii="Times New Roman" w:eastAsia="Times New Roman" w:hAnsi="Times New Roman" w:cs="Times New Roman"/>
          <w:color w:val="000000" w:themeColor="text1"/>
          <w:sz w:val="28"/>
          <w:szCs w:val="30"/>
        </w:rPr>
      </w:pPr>
    </w:p>
    <w:p w14:paraId="2B761746" w14:textId="74EB4115"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14:paraId="6C679B43"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Include any additional test data, screenshots, reports or supporting material that is useful but not essential in the main report.</w:t>
      </w:r>
    </w:p>
    <w:p w14:paraId="5DBC5A71" w14:textId="77777777" w:rsidR="00CE1448" w:rsidRPr="00866E44" w:rsidRDefault="00000000">
      <w:pPr>
        <w:rPr>
          <w:rFonts w:cs="Times New Roman"/>
          <w:color w:val="000000" w:themeColor="text1"/>
        </w:rPr>
      </w:pPr>
      <w:r w:rsidRPr="00866E44">
        <w:rPr>
          <w:rFonts w:eastAsia="Times New Roman" w:cs="Times New Roman"/>
          <w:i/>
          <w:color w:val="000000" w:themeColor="text1"/>
          <w:sz w:val="22"/>
        </w:rPr>
        <w:t>[Additional supporting material]</w:t>
      </w: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R Naga Pawan Yallapragada</cp:lastModifiedBy>
  <cp:revision>9</cp:revision>
  <dcterms:created xsi:type="dcterms:W3CDTF">2013-12-23T23:15:00Z</dcterms:created>
  <dcterms:modified xsi:type="dcterms:W3CDTF">2026-09-30T02:30:00Z</dcterms:modified>
  <cp:category/>
</cp:coreProperties>
</file>